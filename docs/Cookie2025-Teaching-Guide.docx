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color w:val="1F3A5F"/>
          <w:sz w:val="80"/>
        </w:rPr>
        <w:t>COOKIE</w:t>
      </w:r>
    </w:p>
    <w:p>
      <w:pPr>
        <w:jc w:val="center"/>
      </w:pPr>
      <w:r>
        <w:rPr>
          <w:color w:val="2E74B5"/>
          <w:sz w:val="40"/>
        </w:rPr>
        <w:t>A Teaching Guide to the Robot Code</w:t>
      </w:r>
    </w:p>
    <w:p>
      <w:pPr>
        <w:jc w:val="center"/>
      </w:pPr>
      <w:r>
        <w:rPr>
          <w:color w:val="595959"/>
          <w:sz w:val="24"/>
        </w:rPr>
        <w:t>Team 1555 - FRC Robot Programming</w:t>
        <w:br/>
      </w:r>
      <w:r>
        <w:rPr>
          <w:b/>
          <w:color w:val="1F3A5F"/>
          <w:sz w:val="24"/>
        </w:rPr>
        <w:t>Command-Based Java / WPILib</w:t>
      </w:r>
    </w:p>
    <w:tbl>
      <w:tblPr>
        <w:tblW w:type="auto" w:w="0"/>
        <w:jc w:val="center"/>
        <w:tblLook w:firstColumn="1" w:firstRow="1" w:lastColumn="0" w:lastRow="0" w:noHBand="0" w:noVBand="1" w:val="04A0"/>
      </w:tblPr>
      <w:tblGrid>
        <w:gridCol w:w="2412"/>
        <w:gridCol w:w="2412"/>
        <w:gridCol w:w="2412"/>
        <w:gridCol w:w="2412"/>
      </w:tblGrid>
      <w:tr>
        <w:tc>
          <w:tcPr>
            <w:tcW w:type="dxa" w:w="2412"/>
            <w:shd w:val="clear" w:color="auto" w:fill="2E74B5"/>
          </w:tcPr>
          <w:p>
            <w:pPr>
              <w:jc w:val="center"/>
            </w:pPr>
            <w:r>
              <w:rPr>
                <w:b/>
                <w:color w:val="FFFFFF"/>
              </w:rPr>
              <w:t>Constants</w:t>
            </w:r>
          </w:p>
        </w:tc>
        <w:tc>
          <w:tcPr>
            <w:tcW w:type="dxa" w:w="2412"/>
            <w:shd w:val="clear" w:color="auto" w:fill="37802A"/>
          </w:tcPr>
          <w:p>
            <w:pPr>
              <w:jc w:val="center"/>
            </w:pPr>
            <w:r>
              <w:rPr>
                <w:b/>
                <w:color w:val="FFFFFF"/>
              </w:rPr>
              <w:t>Subsystems</w:t>
            </w:r>
          </w:p>
        </w:tc>
        <w:tc>
          <w:tcPr>
            <w:tcW w:type="dxa" w:w="2412"/>
            <w:shd w:val="clear" w:color="auto" w:fill="C00000"/>
          </w:tcPr>
          <w:p>
            <w:pPr>
              <w:jc w:val="center"/>
            </w:pPr>
            <w:r>
              <w:rPr>
                <w:b/>
                <w:color w:val="FFFFFF"/>
              </w:rPr>
              <w:t>Commands</w:t>
            </w:r>
          </w:p>
        </w:tc>
        <w:tc>
          <w:tcPr>
            <w:tcW w:type="dxa" w:w="2412"/>
            <w:shd w:val="clear" w:color="auto" w:fill="BF8F00"/>
          </w:tcPr>
          <w:p>
            <w:pPr>
              <w:jc w:val="center"/>
            </w:pPr>
            <w:r>
              <w:rPr>
                <w:b/>
                <w:color w:val="FFFFFF"/>
              </w:rPr>
              <w:t>LED / LEDs</w:t>
            </w:r>
          </w:p>
        </w:tc>
      </w:tr>
    </w:tbl>
    <w:p>
      <w:pPr>
        <w:jc w:val="center"/>
      </w:pPr>
      <w:r>
        <w:rPr>
          <w:i/>
          <w:color w:val="595959"/>
          <w:sz w:val="20"/>
        </w:rPr>
        <w:br/>
        <w:t>What each colored section means</w:t>
      </w:r>
    </w:p>
    <w:p>
      <w:r>
        <w:br w:type="page"/>
      </w:r>
    </w:p>
    <w:p>
      <w:pPr>
        <w:spacing w:before="320" w:after="80"/>
        <w:pBdr>
          <w:bottom w:val="single" w:sz="12" w:space="1" w:color="1F3A5F"/>
        </w:pBdr>
      </w:pPr>
      <w:r>
        <w:rPr>
          <w:b/>
          <w:color w:val="1F3A5F"/>
          <w:sz w:val="32"/>
        </w:rPr>
        <w:t>1.  How the Robot is Organized</w:t>
      </w:r>
    </w:p>
    <w:p>
      <w:pPr>
        <w:spacing w:after="120"/>
      </w:pPr>
      <w:r>
        <w:t>Cookie is a simple demo robot: a tank-drive chassis with a bag-motor drivetrain, an arm that lifts, an intake roller, and a strip of LEDs. It is written in Java using WPILib's command-based framework, the standard way FRC robots are programmed.</w:t>
      </w:r>
    </w:p>
    <w:p>
      <w:pPr>
        <w:spacing w:after="120"/>
      </w:pPr>
      <w:r>
        <w:t>The whole project is split into three kinds of files, and it helps to think of them as three different jobs:</w:t>
      </w:r>
    </w:p>
    <w:p>
      <w:pPr>
        <w:pStyle w:val="ListBullet"/>
        <w:spacing w:after="40"/>
      </w:pPr>
      <w:r>
        <w:rPr>
          <w:color w:val="2E74B5"/>
        </w:rPr>
        <w:t>Constants.java - the robot's address book. It holds every port number and speed, so wiring and tuning are in ONE place.</w:t>
      </w:r>
    </w:p>
    <w:p>
      <w:pPr>
        <w:pStyle w:val="ListBullet"/>
        <w:spacing w:after="40"/>
      </w:pPr>
      <w:r>
        <w:rPr>
          <w:color w:val="37802A"/>
        </w:rPr>
        <w:t>Subsystems - the robot's body parts. Each file controls one physical mechanism (drive, arm, intake, LEDs).</w:t>
      </w:r>
    </w:p>
    <w:p>
      <w:pPr>
        <w:pStyle w:val="ListBullet"/>
        <w:spacing w:after="40"/>
      </w:pPr>
      <w:r>
        <w:rPr>
          <w:color w:val="C00000"/>
        </w:rPr>
        <w:t>Commands + RobotContainer - the robot's brain. They decide WHEN body parts move and how buttons are wired to actions.</w:t>
      </w:r>
    </w:p>
    <w:p>
      <w:pPr>
        <w:spacing w:after="120"/>
      </w:pPr>
      <w:r>
        <w:t>A subsystem never decides when to run. A command tells it to. RobotContainer is where buttons on the controller get connected to commands. This separation is the whole point of command-based programming - each piece has exactly one job.</w:t>
      </w:r>
    </w:p>
    <w:p>
      <w:pPr>
        <w:spacing w:before="320" w:after="80"/>
        <w:pBdr>
          <w:bottom w:val="single" w:sz="12" w:space="1" w:color="2E74B5"/>
        </w:pBdr>
      </w:pPr>
      <w:r>
        <w:rPr>
          <w:b/>
          <w:color w:val="2E74B5"/>
          <w:sz w:val="32"/>
        </w:rPr>
        <w:t>2.  Constants.java - The Robot's Address Book</w:t>
      </w:r>
    </w:p>
    <w:p>
      <w:pPr>
        <w:spacing w:after="120"/>
      </w:pPr>
      <w:r>
        <w:t>Every number that describes the robot lives here. If you need to change a port or a speed, you change it HERE and never hunt through other files. There is no code logic here - just named numbers.</w:t>
      </w:r>
    </w:p>
    <w:p>
      <w:pPr>
        <w:spacing w:after="0"/>
        <w:ind w:left="216"/>
        <w:shd w:val="clear" w:color="auto" w:fill="EAF1FA"/>
        <w:pBdr>
          <w:left w:val="single" w:sz="18" w:space="4" w:color="2E74B5"/>
        </w:pBdr>
      </w:pPr>
      <w:r>
        <w:rPr>
          <w:rFonts w:ascii="Consolas" w:hAnsi="Consolas" w:eastAsia="Consolas"/>
          <w:sz w:val="18"/>
        </w:rPr>
        <w:t>public static class DriveConstants {</w:t>
      </w:r>
    </w:p>
    <w:p>
      <w:pPr>
        <w:spacing w:after="0"/>
        <w:ind w:left="216"/>
        <w:shd w:val="clear" w:color="auto" w:fill="EAF1FA"/>
        <w:pBdr>
          <w:left w:val="single" w:sz="18" w:space="4" w:color="2E74B5"/>
        </w:pBdr>
      </w:pPr>
      <w:r>
        <w:rPr>
          <w:rFonts w:ascii="Consolas" w:hAnsi="Consolas" w:eastAsia="Consolas"/>
          <w:sz w:val="18"/>
        </w:rPr>
        <w:t xml:space="preserve">  public static final int kLeftMotorPwmPort = 0;</w:t>
      </w:r>
    </w:p>
    <w:p>
      <w:pPr>
        <w:spacing w:after="0"/>
        <w:ind w:left="216"/>
        <w:shd w:val="clear" w:color="auto" w:fill="EAF1FA"/>
        <w:pBdr>
          <w:left w:val="single" w:sz="18" w:space="4" w:color="2E74B5"/>
        </w:pBdr>
      </w:pPr>
      <w:r>
        <w:rPr>
          <w:rFonts w:ascii="Consolas" w:hAnsi="Consolas" w:eastAsia="Consolas"/>
          <w:sz w:val="18"/>
        </w:rPr>
        <w:t xml:space="preserve">  public static final int kRightMotorPwmPort = 1;</w:t>
      </w:r>
    </w:p>
    <w:p>
      <w:pPr>
        <w:spacing w:after="0"/>
        <w:ind w:left="216"/>
        <w:shd w:val="clear" w:color="auto" w:fill="EAF1FA"/>
        <w:pBdr>
          <w:left w:val="single" w:sz="18" w:space="4" w:color="2E74B5"/>
        </w:pBdr>
      </w:pPr>
      <w:r>
        <w:rPr>
          <w:rFonts w:ascii="Consolas" w:hAnsi="Consolas" w:eastAsia="Consolas"/>
          <w:sz w:val="18"/>
        </w:rPr>
        <w:t xml:space="preserve">  public static final double kDefaultDriveSpeed = 0.3;</w:t>
      </w:r>
    </w:p>
    <w:p>
      <w:pPr>
        <w:spacing w:after="0"/>
        <w:ind w:left="216"/>
        <w:shd w:val="clear" w:color="auto" w:fill="EAF1FA"/>
        <w:pBdr>
          <w:left w:val="single" w:sz="18" w:space="4" w:color="2E74B5"/>
        </w:pBdr>
      </w:pPr>
      <w:r>
        <w:rPr>
          <w:rFonts w:ascii="Consolas" w:hAnsi="Consolas" w:eastAsia="Consolas"/>
          <w:sz w:val="18"/>
        </w:rPr>
        <w:t>}</w:t>
      </w:r>
    </w:p>
    <w:p>
      <w:pPr>
        <w:pStyle w:val="ListBullet"/>
        <w:spacing w:after="40"/>
      </w:pPr>
      <w:r>
        <w:rPr>
          <w:color w:val="2E74B5"/>
        </w:rPr>
        <w:t>The drive has ONE PWM port per side. Each port is Y-split to two Victor controllers (one per bag motor).</w:t>
      </w:r>
    </w:p>
    <w:p>
      <w:pPr>
        <w:pStyle w:val="ListBullet"/>
        <w:spacing w:after="40"/>
      </w:pPr>
      <w:r>
        <w:rPr>
          <w:color w:val="2E74B5"/>
        </w:rPr>
        <w:t>kDefaultDriveSpeed = 0.3 means the robot starts at 30% power so beginners can't send it across the room.</w:t>
      </w:r>
    </w:p>
    <w:p>
      <w:pPr>
        <w:spacing w:after="0"/>
        <w:ind w:left="216"/>
        <w:shd w:val="clear" w:color="auto" w:fill="F0EAF8"/>
        <w:pBdr>
          <w:left w:val="single" w:sz="18" w:space="4" w:color="703DA5"/>
        </w:pBdr>
      </w:pPr>
      <w:r>
        <w:rPr>
          <w:rFonts w:ascii="Consolas" w:hAnsi="Consolas" w:eastAsia="Consolas"/>
          <w:sz w:val="18"/>
        </w:rPr>
        <w:t>public static class ArmConstants {</w:t>
      </w:r>
    </w:p>
    <w:p>
      <w:pPr>
        <w:spacing w:after="0"/>
        <w:ind w:left="216"/>
        <w:shd w:val="clear" w:color="auto" w:fill="F0EAF8"/>
        <w:pBdr>
          <w:left w:val="single" w:sz="18" w:space="4" w:color="703DA5"/>
        </w:pBdr>
      </w:pPr>
      <w:r>
        <w:rPr>
          <w:rFonts w:ascii="Consolas" w:hAnsi="Consolas" w:eastAsia="Consolas"/>
          <w:sz w:val="18"/>
        </w:rPr>
        <w:t xml:space="preserve">  public static final int kArmMotorPwmPort = 2;</w:t>
      </w:r>
    </w:p>
    <w:p>
      <w:pPr>
        <w:spacing w:after="0"/>
        <w:ind w:left="216"/>
        <w:shd w:val="clear" w:color="auto" w:fill="F0EAF8"/>
        <w:pBdr>
          <w:left w:val="single" w:sz="18" w:space="4" w:color="703DA5"/>
        </w:pBdr>
      </w:pPr>
      <w:r>
        <w:rPr>
          <w:rFonts w:ascii="Consolas" w:hAnsi="Consolas" w:eastAsia="Consolas"/>
          <w:sz w:val="18"/>
        </w:rPr>
        <w:t xml:space="preserve">  public static final int kTopLimitSwitchDioPort = 0;</w:t>
      </w:r>
    </w:p>
    <w:p>
      <w:pPr>
        <w:spacing w:after="0"/>
        <w:ind w:left="216"/>
        <w:shd w:val="clear" w:color="auto" w:fill="F0EAF8"/>
        <w:pBdr>
          <w:left w:val="single" w:sz="18" w:space="4" w:color="703DA5"/>
        </w:pBdr>
      </w:pPr>
      <w:r>
        <w:rPr>
          <w:rFonts w:ascii="Consolas" w:hAnsi="Consolas" w:eastAsia="Consolas"/>
          <w:sz w:val="18"/>
        </w:rPr>
        <w:t xml:space="preserve">  public static final int kBottomLimitSwitchDioPort = 1;</w:t>
      </w:r>
    </w:p>
    <w:p>
      <w:pPr>
        <w:spacing w:after="0"/>
        <w:ind w:left="216"/>
        <w:shd w:val="clear" w:color="auto" w:fill="F0EAF8"/>
        <w:pBdr>
          <w:left w:val="single" w:sz="18" w:space="4" w:color="703DA5"/>
        </w:pBdr>
      </w:pPr>
      <w:r>
        <w:rPr>
          <w:rFonts w:ascii="Consolas" w:hAnsi="Consolas" w:eastAsia="Consolas"/>
          <w:sz w:val="18"/>
        </w:rPr>
        <w:t xml:space="preserve">  public static final double kArmUpSpeed = 0.3;</w:t>
      </w:r>
    </w:p>
    <w:p>
      <w:pPr>
        <w:spacing w:after="0"/>
        <w:ind w:left="216"/>
        <w:shd w:val="clear" w:color="auto" w:fill="F0EAF8"/>
        <w:pBdr>
          <w:left w:val="single" w:sz="18" w:space="4" w:color="703DA5"/>
        </w:pBdr>
      </w:pPr>
      <w:r>
        <w:rPr>
          <w:rFonts w:ascii="Consolas" w:hAnsi="Consolas" w:eastAsia="Consolas"/>
          <w:sz w:val="18"/>
        </w:rPr>
        <w:t xml:space="preserve">  public static final double kArmDownSpeed = -0.15;</w:t>
      </w:r>
    </w:p>
    <w:p>
      <w:pPr>
        <w:spacing w:after="0"/>
        <w:ind w:left="216"/>
        <w:shd w:val="clear" w:color="auto" w:fill="F0EAF8"/>
        <w:pBdr>
          <w:left w:val="single" w:sz="18" w:space="4" w:color="703DA5"/>
        </w:pBdr>
      </w:pPr>
      <w:r>
        <w:rPr>
          <w:rFonts w:ascii="Consolas" w:hAnsi="Consolas" w:eastAsia="Consolas"/>
          <w:sz w:val="18"/>
        </w:rPr>
        <w:t xml:space="preserve">  public static final double kArmDownRampStart = 0.05;</w:t>
      </w:r>
    </w:p>
    <w:p>
      <w:pPr>
        <w:spacing w:after="0"/>
        <w:ind w:left="216"/>
        <w:shd w:val="clear" w:color="auto" w:fill="F0EAF8"/>
        <w:pBdr>
          <w:left w:val="single" w:sz="18" w:space="4" w:color="703DA5"/>
        </w:pBdr>
      </w:pPr>
      <w:r>
        <w:rPr>
          <w:rFonts w:ascii="Consolas" w:hAnsi="Consolas" w:eastAsia="Consolas"/>
          <w:sz w:val="18"/>
        </w:rPr>
        <w:t xml:space="preserve">  public static final double kArmDownRampTime = 0.6;</w:t>
      </w:r>
    </w:p>
    <w:p>
      <w:pPr>
        <w:spacing w:after="0"/>
        <w:ind w:left="216"/>
        <w:shd w:val="clear" w:color="auto" w:fill="F0EAF8"/>
        <w:pBdr>
          <w:left w:val="single" w:sz="18" w:space="4" w:color="703DA5"/>
        </w:pBdr>
      </w:pPr>
      <w:r>
        <w:rPr>
          <w:rFonts w:ascii="Consolas" w:hAnsi="Consolas" w:eastAsia="Consolas"/>
          <w:sz w:val="18"/>
        </w:rPr>
        <w:t xml:space="preserve">  public static final double kArmHoldSpeed = 0.08;</w:t>
      </w:r>
    </w:p>
    <w:p>
      <w:pPr>
        <w:spacing w:after="0"/>
        <w:ind w:left="216"/>
        <w:shd w:val="clear" w:color="auto" w:fill="F0EAF8"/>
        <w:pBdr>
          <w:left w:val="single" w:sz="18" w:space="4" w:color="703DA5"/>
        </w:pBdr>
      </w:pPr>
      <w:r>
        <w:rPr>
          <w:rFonts w:ascii="Consolas" w:hAnsi="Consolas" w:eastAsia="Consolas"/>
          <w:sz w:val="18"/>
        </w:rPr>
        <w:t>}</w:t>
      </w:r>
    </w:p>
    <w:p>
      <w:pPr>
        <w:pStyle w:val="ListBullet"/>
        <w:spacing w:after="40"/>
      </w:pPr>
      <w:r>
        <w:rPr>
          <w:color w:val="703DA5"/>
        </w:rPr>
        <w:t>Port 2 is the arm motor. DIO 0 and DIO 1 are the two limit switches that tell the arm it reached the top or bottom.</w:t>
      </w:r>
    </w:p>
    <w:p>
      <w:pPr>
        <w:pStyle w:val="ListBullet"/>
        <w:spacing w:after="40"/>
      </w:pPr>
      <w:r>
        <w:rPr>
          <w:color w:val="703DA5"/>
        </w:rPr>
        <w:t>The down speed is negative (motor spins the other way) and smaller than up - the arm has gravity helping it, so it doesn't need as much power.</w:t>
      </w:r>
    </w:p>
    <w:p>
      <w:pPr>
        <w:pStyle w:val="ListBullet"/>
        <w:spacing w:after="40"/>
      </w:pPr>
      <w:r>
        <w:rPr>
          <w:color w:val="703DA5"/>
        </w:rPr>
        <w:t>The RAMP values make the arm start slow and speed up, so it doesn't slam down. The HOLD speed keeps it up at the top switch without burning the motor.</w:t>
      </w:r>
    </w:p>
    <w:p>
      <w:pPr>
        <w:spacing w:after="0"/>
        <w:ind w:left="216"/>
        <w:shd w:val="clear" w:color="auto" w:fill="FBEDED"/>
        <w:pBdr>
          <w:left w:val="single" w:sz="18" w:space="4" w:color="C00000"/>
        </w:pBdr>
      </w:pPr>
      <w:r>
        <w:rPr>
          <w:rFonts w:ascii="Consolas" w:hAnsi="Consolas" w:eastAsia="Consolas"/>
          <w:sz w:val="18"/>
        </w:rPr>
        <w:t>public static class IntakeConstants {</w:t>
      </w:r>
    </w:p>
    <w:p>
      <w:pPr>
        <w:spacing w:after="0"/>
        <w:ind w:left="216"/>
        <w:shd w:val="clear" w:color="auto" w:fill="FBEDED"/>
        <w:pBdr>
          <w:left w:val="single" w:sz="18" w:space="4" w:color="C00000"/>
        </w:pBdr>
      </w:pPr>
      <w:r>
        <w:rPr>
          <w:rFonts w:ascii="Consolas" w:hAnsi="Consolas" w:eastAsia="Consolas"/>
          <w:sz w:val="18"/>
        </w:rPr>
        <w:t xml:space="preserve">  public static final int kIntakeMotorPwmPort = 7;</w:t>
      </w:r>
    </w:p>
    <w:p>
      <w:pPr>
        <w:spacing w:after="0"/>
        <w:ind w:left="216"/>
        <w:shd w:val="clear" w:color="auto" w:fill="FBEDED"/>
        <w:pBdr>
          <w:left w:val="single" w:sz="18" w:space="4" w:color="C00000"/>
        </w:pBdr>
      </w:pPr>
      <w:r>
        <w:rPr>
          <w:rFonts w:ascii="Consolas" w:hAnsi="Consolas" w:eastAsia="Consolas"/>
          <w:sz w:val="18"/>
        </w:rPr>
        <w:t xml:space="preserve">  public static final double kIntakeSpeed = 0.7;</w:t>
      </w:r>
    </w:p>
    <w:p>
      <w:pPr>
        <w:spacing w:after="0"/>
        <w:ind w:left="216"/>
        <w:shd w:val="clear" w:color="auto" w:fill="FBEDED"/>
        <w:pBdr>
          <w:left w:val="single" w:sz="18" w:space="4" w:color="C00000"/>
        </w:pBdr>
      </w:pPr>
      <w:r>
        <w:rPr>
          <w:rFonts w:ascii="Consolas" w:hAnsi="Consolas" w:eastAsia="Consolas"/>
          <w:sz w:val="18"/>
        </w:rPr>
        <w:t>}</w:t>
      </w:r>
    </w:p>
    <w:p>
      <w:pPr>
        <w:pStyle w:val="ListBullet"/>
        <w:spacing w:after="40"/>
      </w:pPr>
      <w:r>
        <w:rPr>
          <w:color w:val="C00000"/>
        </w:rPr>
        <w:t>Port 7 runs the intake roller. Same speed is used forward and reverse; the minus sign flips the direction.</w:t>
      </w:r>
    </w:p>
    <w:p>
      <w:pPr>
        <w:spacing w:after="0"/>
        <w:ind w:left="216"/>
        <w:shd w:val="clear" w:color="auto" w:fill="FCF3E3"/>
        <w:pBdr>
          <w:left w:val="single" w:sz="18" w:space="4" w:color="BF8F00"/>
        </w:pBdr>
      </w:pPr>
      <w:r>
        <w:rPr>
          <w:rFonts w:ascii="Consolas" w:hAnsi="Consolas" w:eastAsia="Consolas"/>
          <w:sz w:val="18"/>
        </w:rPr>
        <w:t>public static class BlinkinConstants {</w:t>
      </w:r>
    </w:p>
    <w:p>
      <w:pPr>
        <w:spacing w:after="0"/>
        <w:ind w:left="216"/>
        <w:shd w:val="clear" w:color="auto" w:fill="FCF3E3"/>
        <w:pBdr>
          <w:left w:val="single" w:sz="18" w:space="4" w:color="BF8F00"/>
        </w:pBdr>
      </w:pPr>
      <w:r>
        <w:rPr>
          <w:rFonts w:ascii="Consolas" w:hAnsi="Consolas" w:eastAsia="Consolas"/>
          <w:sz w:val="18"/>
        </w:rPr>
        <w:t xml:space="preserve">  public static final int kBlinkinPwmPort = 5;</w:t>
      </w:r>
    </w:p>
    <w:p>
      <w:pPr>
        <w:spacing w:after="0"/>
        <w:ind w:left="216"/>
        <w:shd w:val="clear" w:color="auto" w:fill="FCF3E3"/>
        <w:pBdr>
          <w:left w:val="single" w:sz="18" w:space="4" w:color="BF8F00"/>
        </w:pBdr>
      </w:pPr>
      <w:r>
        <w:rPr>
          <w:rFonts w:ascii="Consolas" w:hAnsi="Consolas" w:eastAsia="Consolas"/>
          <w:sz w:val="18"/>
        </w:rPr>
        <w:t xml:space="preserve">  public static final double SOLID_BLUE = 0.87;</w:t>
      </w:r>
    </w:p>
    <w:p>
      <w:pPr>
        <w:spacing w:after="0"/>
        <w:ind w:left="216"/>
        <w:shd w:val="clear" w:color="auto" w:fill="FCF3E3"/>
        <w:pBdr>
          <w:left w:val="single" w:sz="18" w:space="4" w:color="BF8F00"/>
        </w:pBdr>
      </w:pPr>
      <w:r>
        <w:rPr>
          <w:rFonts w:ascii="Consolas" w:hAnsi="Consolas" w:eastAsia="Consolas"/>
          <w:sz w:val="18"/>
        </w:rPr>
        <w:t xml:space="preserve">  public static final double SOLID_RED  = 0.61;</w:t>
      </w:r>
    </w:p>
    <w:p>
      <w:pPr>
        <w:spacing w:after="0"/>
        <w:ind w:left="216"/>
        <w:shd w:val="clear" w:color="auto" w:fill="FCF3E3"/>
        <w:pBdr>
          <w:left w:val="single" w:sz="18" w:space="4" w:color="BF8F00"/>
        </w:pBdr>
      </w:pPr>
      <w:r>
        <w:rPr>
          <w:rFonts w:ascii="Consolas" w:hAnsi="Consolas" w:eastAsia="Consolas"/>
          <w:sz w:val="18"/>
        </w:rPr>
        <w:t xml:space="preserve">  public static final double SOLID_GREEN = 0.77;</w:t>
      </w:r>
    </w:p>
    <w:p>
      <w:pPr>
        <w:spacing w:after="0"/>
        <w:ind w:left="216"/>
        <w:shd w:val="clear" w:color="auto" w:fill="FCF3E3"/>
        <w:pBdr>
          <w:left w:val="single" w:sz="18" w:space="4" w:color="BF8F00"/>
        </w:pBdr>
      </w:pPr>
      <w:r>
        <w:rPr>
          <w:rFonts w:ascii="Consolas" w:hAnsi="Consolas" w:eastAsia="Consolas"/>
          <w:sz w:val="18"/>
        </w:rPr>
        <w:t xml:space="preserve">  public static final double CONFETTI = -0.87;</w:t>
      </w:r>
    </w:p>
    <w:p>
      <w:pPr>
        <w:spacing w:after="0"/>
        <w:ind w:left="216"/>
        <w:shd w:val="clear" w:color="auto" w:fill="FCF3E3"/>
        <w:pBdr>
          <w:left w:val="single" w:sz="18" w:space="4" w:color="BF8F00"/>
        </w:pBdr>
      </w:pPr>
      <w:r>
        <w:rPr>
          <w:rFonts w:ascii="Consolas" w:hAnsi="Consolas" w:eastAsia="Consolas"/>
          <w:sz w:val="18"/>
        </w:rPr>
        <w:t xml:space="preserve">  public static final double LARSON_SCANNER = -0.51;</w:t>
      </w:r>
    </w:p>
    <w:p>
      <w:pPr>
        <w:spacing w:after="0"/>
        <w:ind w:left="216"/>
        <w:shd w:val="clear" w:color="auto" w:fill="FCF3E3"/>
        <w:pBdr>
          <w:left w:val="single" w:sz="18" w:space="4" w:color="BF8F00"/>
        </w:pBdr>
      </w:pPr>
      <w:r>
        <w:rPr>
          <w:rFonts w:ascii="Consolas" w:hAnsi="Consolas" w:eastAsia="Consolas"/>
          <w:sz w:val="18"/>
        </w:rPr>
        <w:t xml:space="preserve">  ...</w:t>
      </w:r>
    </w:p>
    <w:p>
      <w:pPr>
        <w:spacing w:after="0"/>
        <w:ind w:left="216"/>
        <w:shd w:val="clear" w:color="auto" w:fill="FCF3E3"/>
        <w:pBdr>
          <w:left w:val="single" w:sz="18" w:space="4" w:color="BF8F00"/>
        </w:pBdr>
      </w:pPr>
      <w:r>
        <w:rPr>
          <w:rFonts w:ascii="Consolas" w:hAnsi="Consolas" w:eastAsia="Consolas"/>
          <w:sz w:val="18"/>
        </w:rPr>
        <w:t xml:space="preserve">  public static final double DRIVE_FORWARD = LARSON_SCANNER;</w:t>
      </w:r>
    </w:p>
    <w:p>
      <w:pPr>
        <w:spacing w:after="0"/>
        <w:ind w:left="216"/>
        <w:shd w:val="clear" w:color="auto" w:fill="FCF3E3"/>
        <w:pBdr>
          <w:left w:val="single" w:sz="18" w:space="4" w:color="BF8F00"/>
        </w:pBdr>
      </w:pPr>
      <w:r>
        <w:rPr>
          <w:rFonts w:ascii="Consolas" w:hAnsi="Consolas" w:eastAsia="Consolas"/>
          <w:sz w:val="18"/>
        </w:rPr>
        <w:t xml:space="preserve">  public static final double SHOOTING = SOLID_RED;</w:t>
      </w:r>
    </w:p>
    <w:p>
      <w:pPr>
        <w:spacing w:after="0"/>
        <w:ind w:left="216"/>
        <w:shd w:val="clear" w:color="auto" w:fill="FCF3E3"/>
        <w:pBdr>
          <w:left w:val="single" w:sz="18" w:space="4" w:color="BF8F00"/>
        </w:pBdr>
      </w:pPr>
      <w:r>
        <w:rPr>
          <w:rFonts w:ascii="Consolas" w:hAnsi="Consolas" w:eastAsia="Consolas"/>
          <w:sz w:val="18"/>
        </w:rPr>
        <w:t xml:space="preserve">  public static final double INTAKING = SOLID_GREEN;</w:t>
      </w:r>
    </w:p>
    <w:p>
      <w:pPr>
        <w:spacing w:after="0"/>
        <w:ind w:left="216"/>
        <w:shd w:val="clear" w:color="auto" w:fill="FCF3E3"/>
        <w:pBdr>
          <w:left w:val="single" w:sz="18" w:space="4" w:color="BF8F00"/>
        </w:pBdr>
      </w:pPr>
      <w:r>
        <w:rPr>
          <w:rFonts w:ascii="Consolas" w:hAnsi="Consolas" w:eastAsia="Consolas"/>
          <w:sz w:val="18"/>
        </w:rPr>
        <w:t>}</w:t>
      </w:r>
    </w:p>
    <w:p>
      <w:pPr>
        <w:pStyle w:val="ListBullet"/>
        <w:spacing w:after="40"/>
      </w:pPr>
      <w:r>
        <w:rPr>
          <w:color w:val="BF8F00"/>
        </w:rPr>
        <w:t>PWM port 5 feeds the REV Blinkin LED driver. Each number is one of the ~100 patterns built into the Blinkin.</w:t>
      </w:r>
    </w:p>
    <w:p>
      <w:pPr>
        <w:pStyle w:val="ListBullet"/>
        <w:spacing w:after="40"/>
      </w:pPr>
      <w:r>
        <w:rPr>
          <w:color w:val="BF8F00"/>
        </w:rPr>
        <w:t>The named constants (like SOLID_GREEN) make the code readable. Instead of setPattern(0.77), the code says setPattern(SOLID_GREEN).</w:t>
      </w:r>
    </w:p>
    <w:p>
      <w:pPr>
        <w:spacing w:before="320" w:after="80"/>
        <w:pBdr>
          <w:bottom w:val="single" w:sz="12" w:space="1" w:color="37802A"/>
        </w:pBdr>
      </w:pPr>
      <w:r>
        <w:rPr>
          <w:b/>
          <w:color w:val="37802A"/>
          <w:sz w:val="32"/>
        </w:rPr>
        <w:t>3.  Robot.java - The Heartbeat</w:t>
      </w:r>
    </w:p>
    <w:p>
      <w:pPr>
        <w:spacing w:after="120"/>
      </w:pPr>
      <w:r>
        <w:t>Robot.java is the WPILib base class. It runs the Scheduler every 20 milliseconds. The Scheduler is the engine that makes command-based programming work - it checks which buttons are pressed, starts and stops commands, and calls each subsystem's periodic() method. As a rule, you almost never edit this file.</w:t>
      </w:r>
    </w:p>
    <w:p>
      <w:pPr>
        <w:spacing w:after="0"/>
        <w:ind w:left="216"/>
        <w:shd w:val="clear" w:color="auto" w:fill="E9F2E8"/>
        <w:pBdr>
          <w:left w:val="single" w:sz="18" w:space="4" w:color="37802A"/>
        </w:pBdr>
      </w:pPr>
      <w:r>
        <w:rPr>
          <w:rFonts w:ascii="Consolas" w:hAnsi="Consolas" w:eastAsia="Consolas"/>
          <w:sz w:val="18"/>
        </w:rPr>
        <w:t>public void robotPeriodic() {</w:t>
      </w:r>
    </w:p>
    <w:p>
      <w:pPr>
        <w:spacing w:after="0"/>
        <w:ind w:left="216"/>
        <w:shd w:val="clear" w:color="auto" w:fill="E9F2E8"/>
        <w:pBdr>
          <w:left w:val="single" w:sz="18" w:space="4" w:color="37802A"/>
        </w:pBdr>
      </w:pPr>
      <w:r>
        <w:rPr>
          <w:rFonts w:ascii="Consolas" w:hAnsi="Consolas" w:eastAsia="Consolas"/>
          <w:sz w:val="18"/>
        </w:rPr>
        <w:t xml:space="preserve">  CommandScheduler.getInstance().run();</w:t>
      </w:r>
    </w:p>
    <w:p>
      <w:pPr>
        <w:spacing w:after="0"/>
        <w:ind w:left="216"/>
        <w:shd w:val="clear" w:color="auto" w:fill="E9F2E8"/>
        <w:pBdr>
          <w:left w:val="single" w:sz="18" w:space="4" w:color="37802A"/>
        </w:pBdr>
      </w:pPr>
      <w:r>
        <w:rPr>
          <w:rFonts w:ascii="Consolas" w:hAnsi="Consolas" w:eastAsia="Consolas"/>
          <w:sz w:val="18"/>
        </w:rPr>
        <w:t xml:space="preserve">  SmartDashboard.putNumber("Robot/Battery Voltage",</w:t>
      </w:r>
    </w:p>
    <w:p>
      <w:pPr>
        <w:spacing w:after="0"/>
        <w:ind w:left="216"/>
        <w:shd w:val="clear" w:color="auto" w:fill="E9F2E8"/>
        <w:pBdr>
          <w:left w:val="single" w:sz="18" w:space="4" w:color="37802A"/>
        </w:pBdr>
      </w:pPr>
      <w:r>
        <w:rPr>
          <w:rFonts w:ascii="Consolas" w:hAnsi="Consolas" w:eastAsia="Consolas"/>
          <w:sz w:val="18"/>
        </w:rPr>
        <w:t xml:space="preserve">      RobotController.getBatteryVoltage());</w:t>
      </w:r>
    </w:p>
    <w:p>
      <w:pPr>
        <w:spacing w:after="0"/>
        <w:ind w:left="216"/>
        <w:shd w:val="clear" w:color="auto" w:fill="E9F2E8"/>
        <w:pBdr>
          <w:left w:val="single" w:sz="18" w:space="4" w:color="37802A"/>
        </w:pBdr>
      </w:pPr>
      <w:r>
        <w:rPr>
          <w:rFonts w:ascii="Consolas" w:hAnsi="Consolas" w:eastAsia="Consolas"/>
          <w:sz w:val="18"/>
        </w:rPr>
        <w:t xml:space="preserve">  SmartDashboard.putBoolean("Robot/Brownout",</w:t>
      </w:r>
    </w:p>
    <w:p>
      <w:pPr>
        <w:spacing w:after="0"/>
        <w:ind w:left="216"/>
        <w:shd w:val="clear" w:color="auto" w:fill="E9F2E8"/>
        <w:pBdr>
          <w:left w:val="single" w:sz="18" w:space="4" w:color="37802A"/>
        </w:pBdr>
      </w:pPr>
      <w:r>
        <w:rPr>
          <w:rFonts w:ascii="Consolas" w:hAnsi="Consolas" w:eastAsia="Consolas"/>
          <w:sz w:val="18"/>
        </w:rPr>
        <w:t xml:space="preserve">      RobotController.isBrownedOut());</w:t>
      </w:r>
    </w:p>
    <w:p>
      <w:pPr>
        <w:spacing w:after="0"/>
        <w:ind w:left="216"/>
        <w:shd w:val="clear" w:color="auto" w:fill="E9F2E8"/>
        <w:pBdr>
          <w:left w:val="single" w:sz="18" w:space="4" w:color="37802A"/>
        </w:pBdr>
      </w:pPr>
      <w:r>
        <w:rPr>
          <w:rFonts w:ascii="Consolas" w:hAnsi="Consolas" w:eastAsia="Consolas"/>
          <w:sz w:val="18"/>
        </w:rPr>
        <w:t>}</w:t>
      </w:r>
    </w:p>
    <w:p>
      <w:pPr>
        <w:pStyle w:val="ListBullet"/>
        <w:spacing w:after="40"/>
      </w:pPr>
      <w:r>
        <w:rPr>
          <w:color w:val="37802A"/>
        </w:rPr>
        <w:t>CommandScheduler.getInstance().run() - the heartbeat. Everything ticks because of this one line.</w:t>
      </w:r>
    </w:p>
    <w:p>
      <w:pPr>
        <w:pStyle w:val="ListBullet"/>
        <w:spacing w:after="40"/>
      </w:pPr>
      <w:r>
        <w:rPr>
          <w:color w:val="37802A"/>
        </w:rPr>
        <w:t>Battery voltage and brownout go to the dashboard so the driver can see the robot's health while driving.</w:t>
      </w:r>
    </w:p>
    <w:p>
      <w:pPr>
        <w:spacing w:before="320" w:after="80"/>
        <w:pBdr>
          <w:bottom w:val="single" w:sz="12" w:space="1" w:color="BF8F00"/>
        </w:pBdr>
      </w:pPr>
      <w:r>
        <w:rPr>
          <w:b/>
          <w:color w:val="BF8F00"/>
          <w:sz w:val="32"/>
        </w:rPr>
        <w:t>4.  RobotContainer.java - Wiring Buttons to Actions</w:t>
      </w:r>
    </w:p>
    <w:p>
      <w:pPr>
        <w:spacing w:after="120"/>
      </w:pPr>
      <w:r>
        <w:t>RobotContainer creates all the subsystems, then connects controller buttons to commands. Think of it as the wiring diagram for the brain. It is where the driver's inputs become robot behavior.</w:t>
      </w:r>
    </w:p>
    <w:p>
      <w:pPr>
        <w:spacing w:after="0"/>
        <w:ind w:left="216"/>
        <w:shd w:val="clear" w:color="auto" w:fill="FCF3E3"/>
        <w:pBdr>
          <w:left w:val="single" w:sz="18" w:space="4" w:color="BF8F00"/>
        </w:pBdr>
      </w:pPr>
      <w:r>
        <w:rPr>
          <w:rFonts w:ascii="Consolas" w:hAnsi="Consolas" w:eastAsia="Consolas"/>
          <w:sz w:val="18"/>
        </w:rPr>
        <w:t>private final DriveTrainSubsystem m_drivetrain = new DriveTrainSubsystem();</w:t>
      </w:r>
    </w:p>
    <w:p>
      <w:pPr>
        <w:spacing w:after="0"/>
        <w:ind w:left="216"/>
        <w:shd w:val="clear" w:color="auto" w:fill="FCF3E3"/>
        <w:pBdr>
          <w:left w:val="single" w:sz="18" w:space="4" w:color="BF8F00"/>
        </w:pBdr>
      </w:pPr>
      <w:r>
        <w:rPr>
          <w:rFonts w:ascii="Consolas" w:hAnsi="Consolas" w:eastAsia="Consolas"/>
          <w:sz w:val="18"/>
        </w:rPr>
        <w:t>private final ShooterSubsystem   m_shooter   = new ShooterSubsystem();</w:t>
      </w:r>
    </w:p>
    <w:p>
      <w:pPr>
        <w:spacing w:after="0"/>
        <w:ind w:left="216"/>
        <w:shd w:val="clear" w:color="auto" w:fill="FCF3E3"/>
        <w:pBdr>
          <w:left w:val="single" w:sz="18" w:space="4" w:color="BF8F00"/>
        </w:pBdr>
      </w:pPr>
      <w:r>
        <w:rPr>
          <w:rFonts w:ascii="Consolas" w:hAnsi="Consolas" w:eastAsia="Consolas"/>
          <w:sz w:val="18"/>
        </w:rPr>
        <w:t>private final ArmSubsystem       m_arm       = new ArmSubsystem();</w:t>
      </w:r>
    </w:p>
    <w:p>
      <w:pPr>
        <w:spacing w:after="0"/>
        <w:ind w:left="216"/>
        <w:shd w:val="clear" w:color="auto" w:fill="FCF3E3"/>
        <w:pBdr>
          <w:left w:val="single" w:sz="18" w:space="4" w:color="BF8F00"/>
        </w:pBdr>
      </w:pPr>
      <w:r>
        <w:rPr>
          <w:rFonts w:ascii="Consolas" w:hAnsi="Consolas" w:eastAsia="Consolas"/>
          <w:sz w:val="18"/>
        </w:rPr>
        <w:t>private final BlinkinSubsystem   m_blinkin   = new BlinkinSubsystem();</w:t>
      </w:r>
    </w:p>
    <w:p>
      <w:pPr>
        <w:spacing w:after="0"/>
        <w:ind w:left="216"/>
        <w:shd w:val="clear" w:color="auto" w:fill="FCF3E3"/>
        <w:pBdr>
          <w:left w:val="single" w:sz="18" w:space="4" w:color="BF8F00"/>
        </w:pBdr>
      </w:pPr>
      <w:r>
        <w:rPr>
          <w:rFonts w:ascii="Consolas" w:hAnsi="Consolas" w:eastAsia="Consolas"/>
          <w:sz w:val="18"/>
        </w:rPr>
        <w:t>private final XboxController m_driveController = new XboxController(0);</w:t>
      </w:r>
    </w:p>
    <w:p>
      <w:pPr>
        <w:pStyle w:val="ListBullet"/>
        <w:spacing w:after="40"/>
      </w:pPr>
      <w:r>
        <w:rPr>
          <w:color w:val="BF8F00"/>
        </w:rPr>
        <w:t>Each subsystem is created exactly once and stored in a field (m_ prefix = member).</w:t>
      </w:r>
    </w:p>
    <w:p>
      <w:pPr>
        <w:pStyle w:val="ListBullet"/>
        <w:spacing w:after="40"/>
      </w:pPr>
      <w:r>
        <w:rPr>
          <w:color w:val="BF8F00"/>
        </w:rPr>
        <w:t>XboxController(0) is the controller in USB port 0 on the Driver Station.</w:t>
      </w:r>
    </w:p>
    <w:p>
      <w:pPr>
        <w:spacing w:after="0"/>
        <w:ind w:left="216"/>
        <w:shd w:val="clear" w:color="auto" w:fill="FCF3E3"/>
        <w:pBdr>
          <w:left w:val="single" w:sz="18" w:space="4" w:color="BF8F00"/>
        </w:pBdr>
      </w:pPr>
      <w:r>
        <w:rPr>
          <w:rFonts w:ascii="Consolas" w:hAnsi="Consolas" w:eastAsia="Consolas"/>
          <w:sz w:val="18"/>
        </w:rPr>
        <w:t>m_drivetrain.setDefaultCommand(new RunCommand(</w:t>
      </w:r>
    </w:p>
    <w:p>
      <w:pPr>
        <w:spacing w:after="0"/>
        <w:ind w:left="216"/>
        <w:shd w:val="clear" w:color="auto" w:fill="FCF3E3"/>
        <w:pBdr>
          <w:left w:val="single" w:sz="18" w:space="4" w:color="BF8F00"/>
        </w:pBdr>
      </w:pPr>
      <w:r>
        <w:rPr>
          <w:rFonts w:ascii="Consolas" w:hAnsi="Consolas" w:eastAsia="Consolas"/>
          <w:sz w:val="18"/>
        </w:rPr>
        <w:t xml:space="preserve">  () -&gt; m_drivetrain.driveTank(</w:t>
      </w:r>
    </w:p>
    <w:p>
      <w:pPr>
        <w:spacing w:after="0"/>
        <w:ind w:left="216"/>
        <w:shd w:val="clear" w:color="auto" w:fill="FCF3E3"/>
        <w:pBdr>
          <w:left w:val="single" w:sz="18" w:space="4" w:color="BF8F00"/>
        </w:pBdr>
      </w:pPr>
      <w:r>
        <w:rPr>
          <w:rFonts w:ascii="Consolas" w:hAnsi="Consolas" w:eastAsia="Consolas"/>
          <w:sz w:val="18"/>
        </w:rPr>
        <w:t xml:space="preserve">    MathUtil.applyDeadband(m_driveController.getLeftY(), 0.05),</w:t>
      </w:r>
    </w:p>
    <w:p>
      <w:pPr>
        <w:spacing w:after="0"/>
        <w:ind w:left="216"/>
        <w:shd w:val="clear" w:color="auto" w:fill="FCF3E3"/>
        <w:pBdr>
          <w:left w:val="single" w:sz="18" w:space="4" w:color="BF8F00"/>
        </w:pBdr>
      </w:pPr>
      <w:r>
        <w:rPr>
          <w:rFonts w:ascii="Consolas" w:hAnsi="Consolas" w:eastAsia="Consolas"/>
          <w:sz w:val="18"/>
        </w:rPr>
        <w:t xml:space="preserve">    MathUtil.applyDeadband(m_driveController.getRightY(), 0.05)),</w:t>
      </w:r>
    </w:p>
    <w:p>
      <w:pPr>
        <w:spacing w:after="0"/>
        <w:ind w:left="216"/>
        <w:shd w:val="clear" w:color="auto" w:fill="FCF3E3"/>
        <w:pBdr>
          <w:left w:val="single" w:sz="18" w:space="4" w:color="BF8F00"/>
        </w:pBdr>
      </w:pPr>
      <w:r>
        <w:rPr>
          <w:rFonts w:ascii="Consolas" w:hAnsi="Consolas" w:eastAsia="Consolas"/>
          <w:sz w:val="18"/>
        </w:rPr>
        <w:t xml:space="preserve">  m_drivetrain));</w:t>
      </w:r>
    </w:p>
    <w:p>
      <w:pPr>
        <w:pStyle w:val="ListBullet"/>
        <w:spacing w:after="40"/>
      </w:pPr>
      <w:r>
        <w:rPr>
          <w:color w:val="BF8F00"/>
        </w:rPr>
        <w:t>A default command runs automatically whenever nothing else needs the drivetrain - it's what makes the sticks drive the robot.</w:t>
      </w:r>
    </w:p>
    <w:p>
      <w:pPr>
        <w:pStyle w:val="ListBullet"/>
        <w:spacing w:after="40"/>
      </w:pPr>
      <w:r>
        <w:rPr>
          <w:color w:val="BF8F00"/>
        </w:rPr>
        <w:t>applyDeadband(x, 0.05) ignores tiny stick movements so the robot doesn't creep when the stick is slightly off-center.</w:t>
      </w:r>
    </w:p>
    <w:p>
      <w:pPr>
        <w:spacing w:after="0"/>
        <w:ind w:left="216"/>
        <w:shd w:val="clear" w:color="auto" w:fill="FCF3E3"/>
        <w:pBdr>
          <w:left w:val="single" w:sz="18" w:space="4" w:color="BF8F00"/>
        </w:pBdr>
      </w:pPr>
      <w:r>
        <w:rPr>
          <w:rFonts w:ascii="Consolas" w:hAnsi="Consolas" w:eastAsia="Consolas"/>
          <w:sz w:val="18"/>
        </w:rPr>
        <w:t>new JoystickButton(m_driveController, XboxController.Button.kY.value)</w:t>
      </w:r>
    </w:p>
    <w:p>
      <w:pPr>
        <w:spacing w:after="0"/>
        <w:ind w:left="216"/>
        <w:shd w:val="clear" w:color="auto" w:fill="FCF3E3"/>
        <w:pBdr>
          <w:left w:val="single" w:sz="18" w:space="4" w:color="BF8F00"/>
        </w:pBdr>
      </w:pPr>
      <w:r>
        <w:rPr>
          <w:rFonts w:ascii="Consolas" w:hAnsi="Consolas" w:eastAsia="Consolas"/>
          <w:sz w:val="18"/>
        </w:rPr>
        <w:t xml:space="preserve">    .toggleOnTrue(new armUpCMD(m_arm));   // Y = arm up</w:t>
      </w:r>
    </w:p>
    <w:p>
      <w:pPr>
        <w:spacing w:after="0"/>
        <w:ind w:left="216"/>
        <w:shd w:val="clear" w:color="auto" w:fill="FCF3E3"/>
        <w:pBdr>
          <w:left w:val="single" w:sz="18" w:space="4" w:color="BF8F00"/>
        </w:pBdr>
      </w:pPr>
      <w:r>
        <w:rPr>
          <w:rFonts w:ascii="Consolas" w:hAnsi="Consolas" w:eastAsia="Consolas"/>
          <w:sz w:val="18"/>
        </w:rPr>
        <w:t>new JoystickButton(m_driveController, XboxController.Button.kA.value)</w:t>
      </w:r>
    </w:p>
    <w:p>
      <w:pPr>
        <w:spacing w:after="0"/>
        <w:ind w:left="216"/>
        <w:shd w:val="clear" w:color="auto" w:fill="FCF3E3"/>
        <w:pBdr>
          <w:left w:val="single" w:sz="18" w:space="4" w:color="BF8F00"/>
        </w:pBdr>
      </w:pPr>
      <w:r>
        <w:rPr>
          <w:rFonts w:ascii="Consolas" w:hAnsi="Consolas" w:eastAsia="Consolas"/>
          <w:sz w:val="18"/>
        </w:rPr>
        <w:t xml:space="preserve">    .toggleOnTrue(new armDownCMD(m_arm)); // A = arm down</w:t>
      </w:r>
    </w:p>
    <w:p>
      <w:pPr>
        <w:pStyle w:val="ListBullet"/>
        <w:spacing w:after="40"/>
      </w:pPr>
      <w:r>
        <w:rPr>
          <w:color w:val="BF8F00"/>
        </w:rPr>
        <w:t>Y starts the arm-up command; pressing Y again stops it (toggleOnTrue).</w:t>
      </w:r>
    </w:p>
    <w:p>
      <w:pPr>
        <w:spacing w:after="0"/>
        <w:ind w:left="216"/>
        <w:shd w:val="clear" w:color="auto" w:fill="FCF3E3"/>
        <w:pBdr>
          <w:left w:val="single" w:sz="18" w:space="4" w:color="BF8F00"/>
        </w:pBdr>
      </w:pPr>
      <w:r>
        <w:rPr>
          <w:rFonts w:ascii="Consolas" w:hAnsi="Consolas" w:eastAsia="Consolas"/>
          <w:sz w:val="18"/>
        </w:rPr>
        <w:t>new JoystickButton(m_driveController, XboxController.Button.kLeftBumper.value)</w:t>
      </w:r>
    </w:p>
    <w:p>
      <w:pPr>
        <w:spacing w:after="0"/>
        <w:ind w:left="216"/>
        <w:shd w:val="clear" w:color="auto" w:fill="FCF3E3"/>
        <w:pBdr>
          <w:left w:val="single" w:sz="18" w:space="4" w:color="BF8F00"/>
        </w:pBdr>
      </w:pPr>
      <w:r>
        <w:rPr>
          <w:rFonts w:ascii="Consolas" w:hAnsi="Consolas" w:eastAsia="Consolas"/>
          <w:sz w:val="18"/>
        </w:rPr>
        <w:t xml:space="preserve">    .onTrue(new RunCommand(() -&gt; m_shooter.forwIntake(), m_shooter))</w:t>
      </w:r>
    </w:p>
    <w:p>
      <w:pPr>
        <w:spacing w:after="0"/>
        <w:ind w:left="216"/>
        <w:shd w:val="clear" w:color="auto" w:fill="FCF3E3"/>
        <w:pBdr>
          <w:left w:val="single" w:sz="18" w:space="4" w:color="BF8F00"/>
        </w:pBdr>
      </w:pPr>
      <w:r>
        <w:rPr>
          <w:rFonts w:ascii="Consolas" w:hAnsi="Consolas" w:eastAsia="Consolas"/>
          <w:sz w:val="18"/>
        </w:rPr>
        <w:t xml:space="preserve">    .onFalse(new RunCommand(() -&gt; m_shooter.deadIntake(), m_shooter));</w:t>
      </w:r>
    </w:p>
    <w:p>
      <w:pPr>
        <w:spacing w:after="0"/>
        <w:ind w:left="216"/>
        <w:shd w:val="clear" w:color="auto" w:fill="FCF3E3"/>
        <w:pBdr>
          <w:left w:val="single" w:sz="18" w:space="4" w:color="BF8F00"/>
        </w:pBdr>
      </w:pPr>
      <w:r>
        <w:rPr>
          <w:rFonts w:ascii="Consolas" w:hAnsi="Consolas" w:eastAsia="Consolas"/>
          <w:sz w:val="18"/>
        </w:rPr>
        <w:t>// Right bumper = backIntake (reverse)</w:t>
      </w:r>
    </w:p>
    <w:p>
      <w:pPr>
        <w:pStyle w:val="ListBullet"/>
        <w:spacing w:after="40"/>
      </w:pPr>
      <w:r>
        <w:rPr>
          <w:color w:val="BF8F00"/>
        </w:rPr>
        <w:t>onTrue while the bumper is held, onFalse when released - like holding a button on a game controller.</w:t>
      </w:r>
    </w:p>
    <w:p>
      <w:pPr>
        <w:spacing w:after="0"/>
        <w:ind w:left="216"/>
        <w:shd w:val="clear" w:color="auto" w:fill="FCF3E3"/>
        <w:pBdr>
          <w:left w:val="single" w:sz="18" w:space="4" w:color="BF8F00"/>
        </w:pBdr>
      </w:pPr>
      <w:r>
        <w:rPr>
          <w:rFonts w:ascii="Consolas" w:hAnsi="Consolas" w:eastAsia="Consolas"/>
          <w:sz w:val="18"/>
        </w:rPr>
        <w:t>new POVButton(m_driveController, 0)</w:t>
      </w:r>
    </w:p>
    <w:p>
      <w:pPr>
        <w:spacing w:after="0"/>
        <w:ind w:left="216"/>
        <w:shd w:val="clear" w:color="auto" w:fill="FCF3E3"/>
        <w:pBdr>
          <w:left w:val="single" w:sz="18" w:space="4" w:color="BF8F00"/>
        </w:pBdr>
      </w:pPr>
      <w:r>
        <w:rPr>
          <w:rFonts w:ascii="Consolas" w:hAnsi="Consolas" w:eastAsia="Consolas"/>
          <w:sz w:val="18"/>
        </w:rPr>
        <w:t xml:space="preserve">    .onTrue(new InstantCommand(() -&gt; m_drivetrain.setDriveSpeed(1), m_drivetrain));</w:t>
      </w:r>
    </w:p>
    <w:p>
      <w:pPr>
        <w:spacing w:after="0"/>
        <w:ind w:left="216"/>
        <w:shd w:val="clear" w:color="auto" w:fill="FCF3E3"/>
        <w:pBdr>
          <w:left w:val="single" w:sz="18" w:space="4" w:color="BF8F00"/>
        </w:pBdr>
      </w:pPr>
      <w:r>
        <w:rPr>
          <w:rFonts w:ascii="Consolas" w:hAnsi="Consolas" w:eastAsia="Consolas"/>
          <w:sz w:val="18"/>
        </w:rPr>
        <w:t>// POV right = 0.75, down = 0.35, left = 0.5</w:t>
      </w:r>
    </w:p>
    <w:p>
      <w:pPr>
        <w:pStyle w:val="ListBullet"/>
        <w:spacing w:after="40"/>
      </w:pPr>
      <w:r>
        <w:rPr>
          <w:color w:val="BF8F00"/>
        </w:rPr>
        <w:t>The D-pad changes the drive speed scale on the fly - perfect for indoor events where full speed is scary.</w:t>
      </w:r>
    </w:p>
    <w:p>
      <w:pPr>
        <w:spacing w:before="320" w:after="80"/>
        <w:pBdr>
          <w:bottom w:val="single" w:sz="12" w:space="1" w:color="2E74B5"/>
        </w:pBdr>
      </w:pPr>
      <w:r>
        <w:rPr>
          <w:b/>
          <w:color w:val="2E74B5"/>
          <w:sz w:val="32"/>
        </w:rPr>
        <w:t>5.  DriveTrainSubsystem.java - The Tank Drive</w:t>
      </w:r>
    </w:p>
    <w:p>
      <w:pPr>
        <w:spacing w:after="120"/>
      </w:pPr>
      <w:r>
        <w:t>A tank drive has two motor groups: left and right. To go forward, both spin; to turn, they spin at different speeds. Each group is one PWM port Y-split to two Victor controllers.</w:t>
      </w:r>
    </w:p>
    <w:p>
      <w:pPr>
        <w:spacing w:after="0"/>
        <w:ind w:left="216"/>
        <w:shd w:val="clear" w:color="auto" w:fill="EAF1FA"/>
        <w:pBdr>
          <w:left w:val="single" w:sz="18" w:space="4" w:color="2E74B5"/>
        </w:pBdr>
      </w:pPr>
      <w:r>
        <w:rPr>
          <w:rFonts w:ascii="Consolas" w:hAnsi="Consolas" w:eastAsia="Consolas"/>
          <w:sz w:val="18"/>
        </w:rPr>
        <w:t>public void driveTank(double Lspeed, double Rspeed) {</w:t>
      </w:r>
    </w:p>
    <w:p>
      <w:pPr>
        <w:spacing w:after="0"/>
        <w:ind w:left="216"/>
        <w:shd w:val="clear" w:color="auto" w:fill="EAF1FA"/>
        <w:pBdr>
          <w:left w:val="single" w:sz="18" w:space="4" w:color="2E74B5"/>
        </w:pBdr>
      </w:pPr>
      <w:r>
        <w:rPr>
          <w:rFonts w:ascii="Consolas" w:hAnsi="Consolas" w:eastAsia="Consolas"/>
          <w:sz w:val="18"/>
        </w:rPr>
        <w:t xml:space="preserve">  leftMotors.set(-Lspeed * currentDriveSpeed);</w:t>
      </w:r>
    </w:p>
    <w:p>
      <w:pPr>
        <w:spacing w:after="0"/>
        <w:ind w:left="216"/>
        <w:shd w:val="clear" w:color="auto" w:fill="EAF1FA"/>
        <w:pBdr>
          <w:left w:val="single" w:sz="18" w:space="4" w:color="2E74B5"/>
        </w:pBdr>
      </w:pPr>
      <w:r>
        <w:rPr>
          <w:rFonts w:ascii="Consolas" w:hAnsi="Consolas" w:eastAsia="Consolas"/>
          <w:sz w:val="18"/>
        </w:rPr>
        <w:t xml:space="preserve">  rightMotors.set(Rspeed * currentDriveSpeed);</w:t>
      </w:r>
    </w:p>
    <w:p>
      <w:pPr>
        <w:spacing w:after="0"/>
        <w:ind w:left="216"/>
        <w:shd w:val="clear" w:color="auto" w:fill="EAF1FA"/>
        <w:pBdr>
          <w:left w:val="single" w:sz="18" w:space="4" w:color="2E74B5"/>
        </w:pBdr>
      </w:pPr>
      <w:r>
        <w:rPr>
          <w:rFonts w:ascii="Consolas" w:hAnsi="Consolas" w:eastAsia="Consolas"/>
          <w:sz w:val="18"/>
        </w:rPr>
        <w:t>}</w:t>
      </w:r>
    </w:p>
    <w:p>
      <w:pPr>
        <w:pStyle w:val="ListBullet"/>
        <w:spacing w:after="40"/>
      </w:pPr>
      <w:r>
        <w:rPr>
          <w:color w:val="2E74B5"/>
        </w:rPr>
        <w:t>The left side is NEGATED because the left and right gearboxes face opposite directions - the minus sign makes both sides go the same physical way when you push forward.</w:t>
      </w:r>
    </w:p>
    <w:p>
      <w:pPr>
        <w:pStyle w:val="ListBullet"/>
        <w:spacing w:after="40"/>
      </w:pPr>
      <w:r>
        <w:rPr>
          <w:color w:val="2E74B5"/>
        </w:rPr>
        <w:t>currentDriveSpeed is the throttle scale (0.3 default, changed by the D-pad). Multiply so 100% stick doesn't mean 100% full-power chaos.</w:t>
      </w:r>
    </w:p>
    <w:p>
      <w:pPr>
        <w:spacing w:after="0"/>
        <w:ind w:left="216"/>
        <w:shd w:val="clear" w:color="auto" w:fill="EAF1FA"/>
        <w:pBdr>
          <w:left w:val="single" w:sz="18" w:space="4" w:color="2E74B5"/>
        </w:pBdr>
      </w:pPr>
      <w:r>
        <w:rPr>
          <w:rFonts w:ascii="Consolas" w:hAnsi="Consolas" w:eastAsia="Consolas"/>
          <w:sz w:val="18"/>
        </w:rPr>
        <w:t>public void periodic() {</w:t>
      </w:r>
    </w:p>
    <w:p>
      <w:pPr>
        <w:spacing w:after="0"/>
        <w:ind w:left="216"/>
        <w:shd w:val="clear" w:color="auto" w:fill="EAF1FA"/>
        <w:pBdr>
          <w:left w:val="single" w:sz="18" w:space="4" w:color="2E74B5"/>
        </w:pBdr>
      </w:pPr>
      <w:r>
        <w:rPr>
          <w:rFonts w:ascii="Consolas" w:hAnsi="Consolas" w:eastAsia="Consolas"/>
          <w:sz w:val="18"/>
        </w:rPr>
        <w:t xml:space="preserve">  SmartDashboard.putNumber("Drive/Left Output", leftMotors.get());</w:t>
      </w:r>
    </w:p>
    <w:p>
      <w:pPr>
        <w:spacing w:after="0"/>
        <w:ind w:left="216"/>
        <w:shd w:val="clear" w:color="auto" w:fill="EAF1FA"/>
        <w:pBdr>
          <w:left w:val="single" w:sz="18" w:space="4" w:color="2E74B5"/>
        </w:pBdr>
      </w:pPr>
      <w:r>
        <w:rPr>
          <w:rFonts w:ascii="Consolas" w:hAnsi="Consolas" w:eastAsia="Consolas"/>
          <w:sz w:val="18"/>
        </w:rPr>
        <w:t xml:space="preserve">  SmartDashboard.putNumber("Drive/Right Output", rightMotors.get());</w:t>
      </w:r>
    </w:p>
    <w:p>
      <w:pPr>
        <w:spacing w:after="0"/>
        <w:ind w:left="216"/>
        <w:shd w:val="clear" w:color="auto" w:fill="EAF1FA"/>
        <w:pBdr>
          <w:left w:val="single" w:sz="18" w:space="4" w:color="2E74B5"/>
        </w:pBdr>
      </w:pPr>
      <w:r>
        <w:rPr>
          <w:rFonts w:ascii="Consolas" w:hAnsi="Consolas" w:eastAsia="Consolas"/>
          <w:sz w:val="18"/>
        </w:rPr>
        <w:t>}</w:t>
      </w:r>
    </w:p>
    <w:p>
      <w:pPr>
        <w:pStyle w:val="ListBullet"/>
        <w:spacing w:after="40"/>
      </w:pPr>
      <w:r>
        <w:rPr>
          <w:color w:val="2E74B5"/>
        </w:rPr>
        <w:t>periodic() runs every loop and sends live motor values to the dashboard - a great way to see if a motor is actually being commanded.</w:t>
      </w:r>
    </w:p>
    <w:p>
      <w:pPr>
        <w:spacing w:before="320" w:after="80"/>
        <w:pBdr>
          <w:bottom w:val="single" w:sz="12" w:space="1" w:color="703DA5"/>
        </w:pBdr>
      </w:pPr>
      <w:r>
        <w:rPr>
          <w:b/>
          <w:color w:val="703DA5"/>
          <w:sz w:val="32"/>
        </w:rPr>
        <w:t>6.  ArmSubsystem.java + armUpCMD / armDownCMD - The Arm</w:t>
      </w:r>
    </w:p>
    <w:p>
      <w:pPr>
        <w:spacing w:after="120"/>
      </w:pPr>
      <w:r>
        <w:t>The arm lifts up and down with one motor. Two limit switches (DIO 0 = top, DIO 1 = bottom) tell the code when the arm has reached the end of its travel so it doesn't keep driving and burn out.</w:t>
      </w:r>
    </w:p>
    <w:p>
      <w:pPr>
        <w:spacing w:after="0"/>
        <w:ind w:left="216"/>
        <w:shd w:val="clear" w:color="auto" w:fill="F0EAF8"/>
        <w:pBdr>
          <w:left w:val="single" w:sz="18" w:space="4" w:color="703DA5"/>
        </w:pBdr>
      </w:pPr>
      <w:r>
        <w:rPr>
          <w:rFonts w:ascii="Consolas" w:hAnsi="Consolas" w:eastAsia="Consolas"/>
          <w:sz w:val="18"/>
        </w:rPr>
        <w:t>public boolean topLimitSwitchPressed() {</w:t>
      </w:r>
    </w:p>
    <w:p>
      <w:pPr>
        <w:spacing w:after="0"/>
        <w:ind w:left="216"/>
        <w:shd w:val="clear" w:color="auto" w:fill="F0EAF8"/>
        <w:pBdr>
          <w:left w:val="single" w:sz="18" w:space="4" w:color="703DA5"/>
        </w:pBdr>
      </w:pPr>
      <w:r>
        <w:rPr>
          <w:rFonts w:ascii="Consolas" w:hAnsi="Consolas" w:eastAsia="Consolas"/>
          <w:sz w:val="18"/>
        </w:rPr>
        <w:t xml:space="preserve">  return topLimSwitch.get();</w:t>
      </w:r>
    </w:p>
    <w:p>
      <w:pPr>
        <w:spacing w:after="0"/>
        <w:ind w:left="216"/>
        <w:shd w:val="clear" w:color="auto" w:fill="F0EAF8"/>
        <w:pBdr>
          <w:left w:val="single" w:sz="18" w:space="4" w:color="703DA5"/>
        </w:pBdr>
      </w:pPr>
      <w:r>
        <w:rPr>
          <w:rFonts w:ascii="Consolas" w:hAnsi="Consolas" w:eastAsia="Consolas"/>
          <w:sz w:val="18"/>
        </w:rPr>
        <w:t>}</w:t>
      </w:r>
    </w:p>
    <w:p>
      <w:pPr>
        <w:pStyle w:val="ListBullet"/>
        <w:spacing w:after="40"/>
      </w:pPr>
      <w:r>
        <w:rPr>
          <w:color w:val="703DA5"/>
        </w:rPr>
        <w:t>IMPORTANT QUIRK: this method returns TRUE when the switch is NOT pressed and FALSE when it IS pressed. The wiring is 'normally closed'. Everywhere the code checks the arm, it uses !topLimitSwitchPressed() to mean 'at the top'.</w:t>
      </w:r>
    </w:p>
    <w:p>
      <w:pPr>
        <w:spacing w:after="0"/>
        <w:ind w:left="216"/>
        <w:shd w:val="clear" w:color="auto" w:fill="F0EAF8"/>
        <w:pBdr>
          <w:left w:val="single" w:sz="18" w:space="4" w:color="703DA5"/>
        </w:pBdr>
      </w:pPr>
      <w:r>
        <w:rPr>
          <w:rFonts w:ascii="Consolas" w:hAnsi="Consolas" w:eastAsia="Consolas"/>
          <w:sz w:val="18"/>
        </w:rPr>
        <w:t>// armUpCMD - drive up until the top switch, then HOLD</w:t>
      </w:r>
    </w:p>
    <w:p>
      <w:pPr>
        <w:spacing w:after="0"/>
        <w:ind w:left="216"/>
        <w:shd w:val="clear" w:color="auto" w:fill="F0EAF8"/>
        <w:pBdr>
          <w:left w:val="single" w:sz="18" w:space="4" w:color="703DA5"/>
        </w:pBdr>
      </w:pPr>
      <w:r>
        <w:rPr>
          <w:rFonts w:ascii="Consolas" w:hAnsi="Consolas" w:eastAsia="Consolas"/>
          <w:sz w:val="18"/>
        </w:rPr>
        <w:t>public void execute() {</w:t>
      </w:r>
    </w:p>
    <w:p>
      <w:pPr>
        <w:spacing w:after="0"/>
        <w:ind w:left="216"/>
        <w:shd w:val="clear" w:color="auto" w:fill="F0EAF8"/>
        <w:pBdr>
          <w:left w:val="single" w:sz="18" w:space="4" w:color="703DA5"/>
        </w:pBdr>
      </w:pPr>
      <w:r>
        <w:rPr>
          <w:rFonts w:ascii="Consolas" w:hAnsi="Consolas" w:eastAsia="Consolas"/>
          <w:sz w:val="18"/>
        </w:rPr>
        <w:t xml:space="preserve">  m_armSubsystem.setArmSpeed(ArmConstants.kArmUpSpeed); // 0.3 up</w:t>
      </w:r>
    </w:p>
    <w:p>
      <w:pPr>
        <w:spacing w:after="0"/>
        <w:ind w:left="216"/>
        <w:shd w:val="clear" w:color="auto" w:fill="F0EAF8"/>
        <w:pBdr>
          <w:left w:val="single" w:sz="18" w:space="4" w:color="703DA5"/>
        </w:pBdr>
      </w:pPr>
      <w:r>
        <w:rPr>
          <w:rFonts w:ascii="Consolas" w:hAnsi="Consolas" w:eastAsia="Consolas"/>
          <w:sz w:val="18"/>
        </w:rPr>
        <w:t>}</w:t>
      </w:r>
    </w:p>
    <w:p>
      <w:pPr>
        <w:spacing w:after="0"/>
        <w:ind w:left="216"/>
        <w:shd w:val="clear" w:color="auto" w:fill="F0EAF8"/>
        <w:pBdr>
          <w:left w:val="single" w:sz="18" w:space="4" w:color="703DA5"/>
        </w:pBdr>
      </w:pPr>
      <w:r>
        <w:rPr>
          <w:rFonts w:ascii="Consolas" w:hAnsi="Consolas" w:eastAsia="Consolas"/>
          <w:sz w:val="18"/>
        </w:rPr>
        <w:t>public boolean isFinished() {</w:t>
      </w:r>
    </w:p>
    <w:p>
      <w:pPr>
        <w:spacing w:after="0"/>
        <w:ind w:left="216"/>
        <w:shd w:val="clear" w:color="auto" w:fill="F0EAF8"/>
        <w:pBdr>
          <w:left w:val="single" w:sz="18" w:space="4" w:color="703DA5"/>
        </w:pBdr>
      </w:pPr>
      <w:r>
        <w:rPr>
          <w:rFonts w:ascii="Consolas" w:hAnsi="Consolas" w:eastAsia="Consolas"/>
          <w:sz w:val="18"/>
        </w:rPr>
        <w:t xml:space="preserve">  return !m_armSubsystem.topLimitSwitchPressed(); // stop at top</w:t>
      </w:r>
    </w:p>
    <w:p>
      <w:pPr>
        <w:spacing w:after="0"/>
        <w:ind w:left="216"/>
        <w:shd w:val="clear" w:color="auto" w:fill="F0EAF8"/>
        <w:pBdr>
          <w:left w:val="single" w:sz="18" w:space="4" w:color="703DA5"/>
        </w:pBdr>
      </w:pPr>
      <w:r>
        <w:rPr>
          <w:rFonts w:ascii="Consolas" w:hAnsi="Consolas" w:eastAsia="Consolas"/>
          <w:sz w:val="18"/>
        </w:rPr>
        <w:t>}</w:t>
      </w:r>
    </w:p>
    <w:p>
      <w:pPr>
        <w:spacing w:after="0"/>
        <w:ind w:left="216"/>
        <w:shd w:val="clear" w:color="auto" w:fill="F0EAF8"/>
        <w:pBdr>
          <w:left w:val="single" w:sz="18" w:space="4" w:color="703DA5"/>
        </w:pBdr>
      </w:pPr>
      <w:r>
        <w:rPr>
          <w:rFonts w:ascii="Consolas" w:hAnsi="Consolas" w:eastAsia="Consolas"/>
          <w:sz w:val="18"/>
        </w:rPr>
        <w:t>public void end(boolean interrupted) {</w:t>
      </w:r>
    </w:p>
    <w:p>
      <w:pPr>
        <w:spacing w:after="0"/>
        <w:ind w:left="216"/>
        <w:shd w:val="clear" w:color="auto" w:fill="F0EAF8"/>
        <w:pBdr>
          <w:left w:val="single" w:sz="18" w:space="4" w:color="703DA5"/>
        </w:pBdr>
      </w:pPr>
      <w:r>
        <w:rPr>
          <w:rFonts w:ascii="Consolas" w:hAnsi="Consolas" w:eastAsia="Consolas"/>
          <w:sz w:val="18"/>
        </w:rPr>
        <w:t xml:space="preserve">  if (!interrupted &amp;&amp; !m_armSubsystem.topLimitSwitchPressed()) {</w:t>
      </w:r>
    </w:p>
    <w:p>
      <w:pPr>
        <w:spacing w:after="0"/>
        <w:ind w:left="216"/>
        <w:shd w:val="clear" w:color="auto" w:fill="F0EAF8"/>
        <w:pBdr>
          <w:left w:val="single" w:sz="18" w:space="4" w:color="703DA5"/>
        </w:pBdr>
      </w:pPr>
      <w:r>
        <w:rPr>
          <w:rFonts w:ascii="Consolas" w:hAnsi="Consolas" w:eastAsia="Consolas"/>
          <w:sz w:val="18"/>
        </w:rPr>
        <w:t xml:space="preserve">    m_armSubsystem.setArmSpeed(ArmConstants.kArmHoldSpeed); // 0.08 hold</w:t>
      </w:r>
    </w:p>
    <w:p>
      <w:pPr>
        <w:spacing w:after="0"/>
        <w:ind w:left="216"/>
        <w:shd w:val="clear" w:color="auto" w:fill="F0EAF8"/>
        <w:pBdr>
          <w:left w:val="single" w:sz="18" w:space="4" w:color="703DA5"/>
        </w:pBdr>
      </w:pPr>
      <w:r>
        <w:rPr>
          <w:rFonts w:ascii="Consolas" w:hAnsi="Consolas" w:eastAsia="Consolas"/>
          <w:sz w:val="18"/>
        </w:rPr>
        <w:t xml:space="preserve">  } else {</w:t>
      </w:r>
    </w:p>
    <w:p>
      <w:pPr>
        <w:spacing w:after="0"/>
        <w:ind w:left="216"/>
        <w:shd w:val="clear" w:color="auto" w:fill="F0EAF8"/>
        <w:pBdr>
          <w:left w:val="single" w:sz="18" w:space="4" w:color="703DA5"/>
        </w:pBdr>
      </w:pPr>
      <w:r>
        <w:rPr>
          <w:rFonts w:ascii="Consolas" w:hAnsi="Consolas" w:eastAsia="Consolas"/>
          <w:sz w:val="18"/>
        </w:rPr>
        <w:t xml:space="preserve">    m_armSubsystem.setArmSpeed(0);</w:t>
      </w:r>
    </w:p>
    <w:p>
      <w:pPr>
        <w:spacing w:after="0"/>
        <w:ind w:left="216"/>
        <w:shd w:val="clear" w:color="auto" w:fill="F0EAF8"/>
        <w:pBdr>
          <w:left w:val="single" w:sz="18" w:space="4" w:color="703DA5"/>
        </w:pBdr>
      </w:pPr>
      <w:r>
        <w:rPr>
          <w:rFonts w:ascii="Consolas" w:hAnsi="Consolas" w:eastAsia="Consolas"/>
          <w:sz w:val="18"/>
        </w:rPr>
        <w:t xml:space="preserve">  }</w:t>
      </w:r>
    </w:p>
    <w:p>
      <w:pPr>
        <w:spacing w:after="0"/>
        <w:ind w:left="216"/>
        <w:shd w:val="clear" w:color="auto" w:fill="F0EAF8"/>
        <w:pBdr>
          <w:left w:val="single" w:sz="18" w:space="4" w:color="703DA5"/>
        </w:pBdr>
      </w:pPr>
      <w:r>
        <w:rPr>
          <w:rFonts w:ascii="Consolas" w:hAnsi="Consolas" w:eastAsia="Consolas"/>
          <w:sz w:val="18"/>
        </w:rPr>
        <w:t>}</w:t>
      </w:r>
    </w:p>
    <w:p>
      <w:pPr>
        <w:pStyle w:val="ListBullet"/>
        <w:spacing w:after="40"/>
      </w:pPr>
      <w:r>
        <w:rPr>
          <w:color w:val="703DA5"/>
        </w:rPr>
        <w:t>isFinished() ends the command when the arm hits the top. end() then applies a small HOLD speed (0.08) so gravity doesn't pull it back down.</w:t>
      </w:r>
    </w:p>
    <w:p>
      <w:pPr>
        <w:pStyle w:val="ListBullet"/>
        <w:spacing w:after="40"/>
      </w:pPr>
      <w:r>
        <w:rPr>
          <w:color w:val="703DA5"/>
        </w:rPr>
        <w:t>The hold is small on purpose: full power with the arm blocked = a burned motor. 8% keeps it up with almost no current.</w:t>
      </w:r>
    </w:p>
    <w:p>
      <w:pPr>
        <w:spacing w:after="0"/>
        <w:ind w:left="216"/>
        <w:shd w:val="clear" w:color="auto" w:fill="F0EAF8"/>
        <w:pBdr>
          <w:left w:val="single" w:sz="18" w:space="4" w:color="703DA5"/>
        </w:pBdr>
      </w:pPr>
      <w:r>
        <w:rPr>
          <w:rFonts w:ascii="Consolas" w:hAnsi="Consolas" w:eastAsia="Consolas"/>
          <w:sz w:val="18"/>
        </w:rPr>
        <w:t>// armDownCMD - start slow, ramp up, stop at the bottom switch</w:t>
      </w:r>
    </w:p>
    <w:p>
      <w:pPr>
        <w:spacing w:after="0"/>
        <w:ind w:left="216"/>
        <w:shd w:val="clear" w:color="auto" w:fill="F0EAF8"/>
        <w:pBdr>
          <w:left w:val="single" w:sz="18" w:space="4" w:color="703DA5"/>
        </w:pBdr>
      </w:pPr>
      <w:r>
        <w:rPr>
          <w:rFonts w:ascii="Consolas" w:hAnsi="Consolas" w:eastAsia="Consolas"/>
          <w:sz w:val="18"/>
        </w:rPr>
        <w:t>public void execute() {</w:t>
      </w:r>
    </w:p>
    <w:p>
      <w:pPr>
        <w:spacing w:after="0"/>
        <w:ind w:left="216"/>
        <w:shd w:val="clear" w:color="auto" w:fill="F0EAF8"/>
        <w:pBdr>
          <w:left w:val="single" w:sz="18" w:space="4" w:color="703DA5"/>
        </w:pBdr>
      </w:pPr>
      <w:r>
        <w:rPr>
          <w:rFonts w:ascii="Consolas" w:hAnsi="Consolas" w:eastAsia="Consolas"/>
          <w:sz w:val="18"/>
        </w:rPr>
        <w:t xml:space="preserve">  double t = rampTimer.get();</w:t>
      </w:r>
    </w:p>
    <w:p>
      <w:pPr>
        <w:spacing w:after="0"/>
        <w:ind w:left="216"/>
        <w:shd w:val="clear" w:color="auto" w:fill="F0EAF8"/>
        <w:pBdr>
          <w:left w:val="single" w:sz="18" w:space="4" w:color="703DA5"/>
        </w:pBdr>
      </w:pPr>
      <w:r>
        <w:rPr>
          <w:rFonts w:ascii="Consolas" w:hAnsi="Consolas" w:eastAsia="Consolas"/>
          <w:sz w:val="18"/>
        </w:rPr>
        <w:t xml:space="preserve">  double frac = Math.min(t / ArmConstants.kArmDownRampTime, 1.0);</w:t>
      </w:r>
    </w:p>
    <w:p>
      <w:pPr>
        <w:spacing w:after="0"/>
        <w:ind w:left="216"/>
        <w:shd w:val="clear" w:color="auto" w:fill="F0EAF8"/>
        <w:pBdr>
          <w:left w:val="single" w:sz="18" w:space="4" w:color="703DA5"/>
        </w:pBdr>
      </w:pPr>
      <w:r>
        <w:rPr>
          <w:rFonts w:ascii="Consolas" w:hAnsi="Consolas" w:eastAsia="Consolas"/>
          <w:sz w:val="18"/>
        </w:rPr>
        <w:t xml:space="preserve">  double speed = ArmConstants.kArmDownSpeed * frac</w:t>
      </w:r>
    </w:p>
    <w:p>
      <w:pPr>
        <w:spacing w:after="0"/>
        <w:ind w:left="216"/>
        <w:shd w:val="clear" w:color="auto" w:fill="F0EAF8"/>
        <w:pBdr>
          <w:left w:val="single" w:sz="18" w:space="4" w:color="703DA5"/>
        </w:pBdr>
      </w:pPr>
      <w:r>
        <w:rPr>
          <w:rFonts w:ascii="Consolas" w:hAnsi="Consolas" w:eastAsia="Consolas"/>
          <w:sz w:val="18"/>
        </w:rPr>
        <w:t xml:space="preserve">               + ArmConstants.kArmDownRampStart * (1.0 - frac);</w:t>
      </w:r>
    </w:p>
    <w:p>
      <w:pPr>
        <w:spacing w:after="0"/>
        <w:ind w:left="216"/>
        <w:shd w:val="clear" w:color="auto" w:fill="F0EAF8"/>
        <w:pBdr>
          <w:left w:val="single" w:sz="18" w:space="4" w:color="703DA5"/>
        </w:pBdr>
      </w:pPr>
      <w:r>
        <w:rPr>
          <w:rFonts w:ascii="Consolas" w:hAnsi="Consolas" w:eastAsia="Consolas"/>
          <w:sz w:val="18"/>
        </w:rPr>
        <w:t xml:space="preserve">  m_armSubsystem.setArmSpeed(speed);</w:t>
      </w:r>
    </w:p>
    <w:p>
      <w:pPr>
        <w:spacing w:after="0"/>
        <w:ind w:left="216"/>
        <w:shd w:val="clear" w:color="auto" w:fill="F0EAF8"/>
        <w:pBdr>
          <w:left w:val="single" w:sz="18" w:space="4" w:color="703DA5"/>
        </w:pBdr>
      </w:pPr>
      <w:r>
        <w:rPr>
          <w:rFonts w:ascii="Consolas" w:hAnsi="Consolas" w:eastAsia="Consolas"/>
          <w:sz w:val="18"/>
        </w:rPr>
        <w:t>}</w:t>
      </w:r>
    </w:p>
    <w:p>
      <w:pPr>
        <w:spacing w:after="0"/>
        <w:ind w:left="216"/>
        <w:shd w:val="clear" w:color="auto" w:fill="F0EAF8"/>
        <w:pBdr>
          <w:left w:val="single" w:sz="18" w:space="4" w:color="703DA5"/>
        </w:pBdr>
      </w:pPr>
      <w:r>
        <w:rPr>
          <w:rFonts w:ascii="Consolas" w:hAnsi="Consolas" w:eastAsia="Consolas"/>
          <w:sz w:val="18"/>
        </w:rPr>
        <w:t>public boolean isFinished() {</w:t>
      </w:r>
    </w:p>
    <w:p>
      <w:pPr>
        <w:spacing w:after="0"/>
        <w:ind w:left="216"/>
        <w:shd w:val="clear" w:color="auto" w:fill="F0EAF8"/>
        <w:pBdr>
          <w:left w:val="single" w:sz="18" w:space="4" w:color="703DA5"/>
        </w:pBdr>
      </w:pPr>
      <w:r>
        <w:rPr>
          <w:rFonts w:ascii="Consolas" w:hAnsi="Consolas" w:eastAsia="Consolas"/>
          <w:sz w:val="18"/>
        </w:rPr>
        <w:t xml:space="preserve">  return !m_armSubsystem.botLimSwitchPressed();</w:t>
      </w:r>
    </w:p>
    <w:p>
      <w:pPr>
        <w:spacing w:after="0"/>
        <w:ind w:left="216"/>
        <w:shd w:val="clear" w:color="auto" w:fill="F0EAF8"/>
        <w:pBdr>
          <w:left w:val="single" w:sz="18" w:space="4" w:color="703DA5"/>
        </w:pBdr>
      </w:pPr>
      <w:r>
        <w:rPr>
          <w:rFonts w:ascii="Consolas" w:hAnsi="Consolas" w:eastAsia="Consolas"/>
          <w:sz w:val="18"/>
        </w:rPr>
        <w:t>}</w:t>
      </w:r>
    </w:p>
    <w:p>
      <w:pPr>
        <w:pStyle w:val="ListBullet"/>
        <w:spacing w:after="40"/>
      </w:pPr>
      <w:r>
        <w:rPr>
          <w:color w:val="703DA5"/>
        </w:rPr>
        <w:t>The ramp blends from 5% up to full down speed over 0.6 seconds - smooth start, still fast overall. Gravity is already pulling, so it needs less motor power to go down.</w:t>
      </w:r>
    </w:p>
    <w:p>
      <w:pPr>
        <w:spacing w:before="320" w:after="80"/>
        <w:pBdr>
          <w:bottom w:val="single" w:sz="12" w:space="1" w:color="C00000"/>
        </w:pBdr>
      </w:pPr>
      <w:r>
        <w:rPr>
          <w:b/>
          <w:color w:val="C00000"/>
          <w:sz w:val="32"/>
        </w:rPr>
        <w:t>7.  ShooterSubsystem.java - The Intake</w:t>
      </w:r>
    </w:p>
    <w:p>
      <w:pPr>
        <w:spacing w:after="120"/>
      </w:pPr>
      <w:r>
        <w:t>One roller motor on PWM 7. It has three simple states: off, forward (output), reverse (intake).</w:t>
      </w:r>
    </w:p>
    <w:p>
      <w:pPr>
        <w:spacing w:after="0"/>
        <w:ind w:left="216"/>
        <w:shd w:val="clear" w:color="auto" w:fill="FBEDED"/>
        <w:pBdr>
          <w:left w:val="single" w:sz="18" w:space="4" w:color="C00000"/>
        </w:pBdr>
      </w:pPr>
      <w:r>
        <w:rPr>
          <w:rFonts w:ascii="Consolas" w:hAnsi="Consolas" w:eastAsia="Consolas"/>
          <w:sz w:val="18"/>
        </w:rPr>
        <w:t>public void forwIntake() { intake.set(IntakeConstants.kIntakeSpeed); }</w:t>
      </w:r>
    </w:p>
    <w:p>
      <w:pPr>
        <w:spacing w:after="0"/>
        <w:ind w:left="216"/>
        <w:shd w:val="clear" w:color="auto" w:fill="FBEDED"/>
        <w:pBdr>
          <w:left w:val="single" w:sz="18" w:space="4" w:color="C00000"/>
        </w:pBdr>
      </w:pPr>
      <w:r>
        <w:rPr>
          <w:rFonts w:ascii="Consolas" w:hAnsi="Consolas" w:eastAsia="Consolas"/>
          <w:sz w:val="18"/>
        </w:rPr>
        <w:t>public void backIntake() { intake.set(-IntakeConstants.kIntakeSpeed); }</w:t>
      </w:r>
    </w:p>
    <w:p>
      <w:pPr>
        <w:spacing w:after="0"/>
        <w:ind w:left="216"/>
        <w:shd w:val="clear" w:color="auto" w:fill="FBEDED"/>
        <w:pBdr>
          <w:left w:val="single" w:sz="18" w:space="4" w:color="C00000"/>
        </w:pBdr>
      </w:pPr>
      <w:r>
        <w:rPr>
          <w:rFonts w:ascii="Consolas" w:hAnsi="Consolas" w:eastAsia="Consolas"/>
          <w:sz w:val="18"/>
        </w:rPr>
        <w:t>public void deadIntake() { intake.set(0); }</w:t>
      </w:r>
    </w:p>
    <w:p>
      <w:pPr>
        <w:pStyle w:val="ListBullet"/>
        <w:spacing w:after="40"/>
      </w:pPr>
      <w:r>
        <w:rPr>
          <w:color w:val="C00000"/>
        </w:rPr>
        <w:t>Three tiny methods = the whole subsystem. The speed comes from Constants so it's tunable in one place.</w:t>
      </w:r>
    </w:p>
    <w:p>
      <w:pPr>
        <w:pStyle w:val="ListBullet"/>
        <w:spacing w:after="40"/>
      </w:pPr>
      <w:r>
        <w:rPr>
          <w:color w:val="C00000"/>
        </w:rPr>
        <w:t>getOutput() returns the current value so the LED logic can tell 'outputting' (+0.7) from 'intaking' (-0.7).</w:t>
      </w:r>
    </w:p>
    <w:p>
      <w:pPr>
        <w:spacing w:before="320" w:after="80"/>
        <w:pBdr>
          <w:bottom w:val="single" w:sz="12" w:space="1" w:color="BF8F00"/>
        </w:pBdr>
      </w:pPr>
      <w:r>
        <w:rPr>
          <w:b/>
          <w:color w:val="BF8F00"/>
          <w:sz w:val="32"/>
        </w:rPr>
        <w:t>8.  BlinkinSubsystem.java - The LEDs</w:t>
      </w:r>
    </w:p>
    <w:p>
      <w:pPr>
        <w:spacing w:after="120"/>
      </w:pPr>
      <w:r>
        <w:t>The Blinkin turns a PWM signal into LED patterns. The code treats it like a SPARK motor controller: setting a value like 0.87 makes it show a specific pattern. The numbers are defined as readable names in Constants.</w:t>
      </w:r>
    </w:p>
    <w:p>
      <w:pPr>
        <w:spacing w:after="0"/>
        <w:ind w:left="216"/>
        <w:shd w:val="clear" w:color="auto" w:fill="FCF3E3"/>
        <w:pBdr>
          <w:left w:val="single" w:sz="18" w:space="4" w:color="BF8F00"/>
        </w:pBdr>
      </w:pPr>
      <w:r>
        <w:rPr>
          <w:rFonts w:ascii="Consolas" w:hAnsi="Consolas" w:eastAsia="Consolas"/>
          <w:sz w:val="18"/>
        </w:rPr>
        <w:t>public void setPattern(double pattern) {</w:t>
      </w:r>
    </w:p>
    <w:p>
      <w:pPr>
        <w:spacing w:after="0"/>
        <w:ind w:left="216"/>
        <w:shd w:val="clear" w:color="auto" w:fill="FCF3E3"/>
        <w:pBdr>
          <w:left w:val="single" w:sz="18" w:space="4" w:color="BF8F00"/>
        </w:pBdr>
      </w:pPr>
      <w:r>
        <w:rPr>
          <w:rFonts w:ascii="Consolas" w:hAnsi="Consolas" w:eastAsia="Consolas"/>
          <w:sz w:val="18"/>
        </w:rPr>
        <w:t xml:space="preserve">  currentPattern = pattern;</w:t>
      </w:r>
    </w:p>
    <w:p>
      <w:pPr>
        <w:spacing w:after="0"/>
        <w:ind w:left="216"/>
        <w:shd w:val="clear" w:color="auto" w:fill="FCF3E3"/>
        <w:pBdr>
          <w:left w:val="single" w:sz="18" w:space="4" w:color="BF8F00"/>
        </w:pBdr>
      </w:pPr>
      <w:r>
        <w:rPr>
          <w:rFonts w:ascii="Consolas" w:hAnsi="Consolas" w:eastAsia="Consolas"/>
          <w:sz w:val="18"/>
        </w:rPr>
        <w:t xml:space="preserve">  blinkin.set(pattern);</w:t>
      </w:r>
    </w:p>
    <w:p>
      <w:pPr>
        <w:spacing w:after="0"/>
        <w:ind w:left="216"/>
        <w:shd w:val="clear" w:color="auto" w:fill="FCF3E3"/>
        <w:pBdr>
          <w:left w:val="single" w:sz="18" w:space="4" w:color="BF8F00"/>
        </w:pBdr>
      </w:pPr>
      <w:r>
        <w:rPr>
          <w:rFonts w:ascii="Consolas" w:hAnsi="Consolas" w:eastAsia="Consolas"/>
          <w:sz w:val="18"/>
        </w:rPr>
        <w:t>}</w:t>
      </w:r>
    </w:p>
    <w:p>
      <w:pPr>
        <w:spacing w:after="0"/>
        <w:ind w:left="216"/>
        <w:shd w:val="clear" w:color="auto" w:fill="FCF3E3"/>
        <w:pBdr>
          <w:left w:val="single" w:sz="18" w:space="4" w:color="BF8F00"/>
        </w:pBdr>
      </w:pPr>
      <w:r>
        <w:rPr>
          <w:rFonts w:ascii="Consolas" w:hAnsi="Consolas" w:eastAsia="Consolas"/>
          <w:sz w:val="18"/>
        </w:rPr>
        <w:t>public void periodic() {</w:t>
      </w:r>
    </w:p>
    <w:p>
      <w:pPr>
        <w:spacing w:after="0"/>
        <w:ind w:left="216"/>
        <w:shd w:val="clear" w:color="auto" w:fill="FCF3E3"/>
        <w:pBdr>
          <w:left w:val="single" w:sz="18" w:space="4" w:color="BF8F00"/>
        </w:pBdr>
      </w:pPr>
      <w:r>
        <w:rPr>
          <w:rFonts w:ascii="Consolas" w:hAnsi="Consolas" w:eastAsia="Consolas"/>
          <w:sz w:val="18"/>
        </w:rPr>
        <w:t xml:space="preserve">  SmartDashboard.putNumber("LEDs/Pattern", currentPattern);</w:t>
      </w:r>
    </w:p>
    <w:p>
      <w:pPr>
        <w:spacing w:after="0"/>
        <w:ind w:left="216"/>
        <w:shd w:val="clear" w:color="auto" w:fill="FCF3E3"/>
        <w:pBdr>
          <w:left w:val="single" w:sz="18" w:space="4" w:color="BF8F00"/>
        </w:pBdr>
      </w:pPr>
      <w:r>
        <w:rPr>
          <w:rFonts w:ascii="Consolas" w:hAnsi="Consolas" w:eastAsia="Consolas"/>
          <w:sz w:val="18"/>
        </w:rPr>
        <w:t>}</w:t>
      </w:r>
    </w:p>
    <w:p>
      <w:pPr>
        <w:pStyle w:val="ListBullet"/>
        <w:spacing w:after="40"/>
      </w:pPr>
      <w:r>
        <w:rPr>
          <w:color w:val="BF8F00"/>
        </w:rPr>
        <w:t>setPattern() is the ONLY way the code talks to the LEDs. Everything else decides WHICH pattern to call.</w:t>
      </w:r>
    </w:p>
    <w:p>
      <w:pPr>
        <w:spacing w:before="320" w:after="80"/>
        <w:pBdr>
          <w:bottom w:val="single" w:sz="12" w:space="1" w:color="BF8F00"/>
        </w:pBdr>
      </w:pPr>
      <w:r>
        <w:rPr>
          <w:b/>
          <w:color w:val="BF8F00"/>
          <w:sz w:val="32"/>
        </w:rPr>
        <w:t>9.  updateLeds() - Making the Lights Tell a Story</w:t>
      </w:r>
    </w:p>
    <w:p>
      <w:pPr>
        <w:spacing w:after="120"/>
      </w:pPr>
      <w:r>
        <w:t>This is the fun part. A single method runs every loop and picks ONE pattern based on what the robot is doing. Because only this method is allowed to touch the Blinkin, the lights can never fight each other.</w:t>
      </w:r>
    </w:p>
    <w:p>
      <w:pPr>
        <w:spacing w:after="0"/>
        <w:ind w:left="216"/>
        <w:shd w:val="clear" w:color="auto" w:fill="FCF3E3"/>
        <w:pBdr>
          <w:left w:val="single" w:sz="18" w:space="4" w:color="BF8F00"/>
        </w:pBdr>
      </w:pPr>
      <w:r>
        <w:rPr>
          <w:rFonts w:ascii="Consolas" w:hAnsi="Consolas" w:eastAsia="Consolas"/>
          <w:sz w:val="18"/>
        </w:rPr>
        <w:t>private void updateLeds() {</w:t>
      </w:r>
    </w:p>
    <w:p>
      <w:pPr>
        <w:spacing w:after="0"/>
        <w:ind w:left="216"/>
        <w:shd w:val="clear" w:color="auto" w:fill="FCF3E3"/>
        <w:pBdr>
          <w:left w:val="single" w:sz="18" w:space="4" w:color="BF8F00"/>
        </w:pBdr>
      </w:pPr>
      <w:r>
        <w:rPr>
          <w:rFonts w:ascii="Consolas" w:hAnsi="Consolas" w:eastAsia="Consolas"/>
          <w:sz w:val="18"/>
        </w:rPr>
        <w:t xml:space="preserve">  // 1. Shooter wins: green = intaking, red = outputting</w:t>
      </w:r>
    </w:p>
    <w:p>
      <w:pPr>
        <w:spacing w:after="0"/>
        <w:ind w:left="216"/>
        <w:shd w:val="clear" w:color="auto" w:fill="FCF3E3"/>
        <w:pBdr>
          <w:left w:val="single" w:sz="18" w:space="4" w:color="BF8F00"/>
        </w:pBdr>
      </w:pPr>
      <w:r>
        <w:rPr>
          <w:rFonts w:ascii="Consolas" w:hAnsi="Consolas" w:eastAsia="Consolas"/>
          <w:sz w:val="18"/>
        </w:rPr>
        <w:t xml:space="preserve">  if (m_shooter.getOutput() &lt; -0.05) { setPattern(INTAKING); return; }</w:t>
      </w:r>
    </w:p>
    <w:p>
      <w:pPr>
        <w:spacing w:after="0"/>
        <w:ind w:left="216"/>
        <w:shd w:val="clear" w:color="auto" w:fill="FCF3E3"/>
        <w:pBdr>
          <w:left w:val="single" w:sz="18" w:space="4" w:color="BF8F00"/>
        </w:pBdr>
      </w:pPr>
      <w:r>
        <w:rPr>
          <w:rFonts w:ascii="Consolas" w:hAnsi="Consolas" w:eastAsia="Consolas"/>
          <w:sz w:val="18"/>
        </w:rPr>
        <w:t xml:space="preserve">  if (m_shooter.getOutput() &gt;  0.05) { setPattern(SHOOTING); return; }</w:t>
      </w:r>
    </w:p>
    <w:p>
      <w:pPr>
        <w:spacing w:after="0"/>
        <w:ind w:left="216"/>
        <w:shd w:val="clear" w:color="auto" w:fill="FCF3E3"/>
        <w:pBdr>
          <w:left w:val="single" w:sz="18" w:space="4" w:color="BF8F00"/>
        </w:pBdr>
      </w:pPr>
      <w:r>
        <w:rPr>
          <w:rFonts w:ascii="Consolas" w:hAnsi="Consolas" w:eastAsia="Consolas"/>
          <w:sz w:val="18"/>
        </w:rPr>
        <w:t xml:space="preserve"> </w:t>
      </w:r>
    </w:p>
    <w:p>
      <w:pPr>
        <w:spacing w:after="0"/>
        <w:ind w:left="216"/>
        <w:shd w:val="clear" w:color="auto" w:fill="FCF3E3"/>
        <w:pBdr>
          <w:left w:val="single" w:sz="18" w:space="4" w:color="BF8F00"/>
        </w:pBdr>
      </w:pPr>
      <w:r>
        <w:rPr>
          <w:rFonts w:ascii="Consolas" w:hAnsi="Consolas" w:eastAsia="Consolas"/>
          <w:sz w:val="18"/>
        </w:rPr>
        <w:t xml:space="preserve">  // 2. Arm: violet when parked at top, confetti while moving</w:t>
      </w:r>
    </w:p>
    <w:p>
      <w:pPr>
        <w:spacing w:after="0"/>
        <w:ind w:left="216"/>
        <w:shd w:val="clear" w:color="auto" w:fill="FCF3E3"/>
        <w:pBdr>
          <w:left w:val="single" w:sz="18" w:space="4" w:color="BF8F00"/>
        </w:pBdr>
      </w:pPr>
      <w:r>
        <w:rPr>
          <w:rFonts w:ascii="Consolas" w:hAnsi="Consolas" w:eastAsia="Consolas"/>
          <w:sz w:val="18"/>
        </w:rPr>
        <w:t xml:space="preserve">  if (!m_arm.topLimitSwitchPressed()) { setPattern(ARM_AT_TOP); return; }</w:t>
      </w:r>
    </w:p>
    <w:p>
      <w:pPr>
        <w:spacing w:after="0"/>
        <w:ind w:left="216"/>
        <w:shd w:val="clear" w:color="auto" w:fill="FCF3E3"/>
        <w:pBdr>
          <w:left w:val="single" w:sz="18" w:space="4" w:color="BF8F00"/>
        </w:pBdr>
      </w:pPr>
      <w:r>
        <w:rPr>
          <w:rFonts w:ascii="Consolas" w:hAnsi="Consolas" w:eastAsia="Consolas"/>
          <w:sz w:val="18"/>
        </w:rPr>
        <w:t xml:space="preserve">  if (Math.abs(m_arm.getOutput()) &gt; 0.05) { setPattern(ARM_MOVING); return; }</w:t>
      </w:r>
    </w:p>
    <w:p>
      <w:pPr>
        <w:spacing w:after="0"/>
        <w:ind w:left="216"/>
        <w:shd w:val="clear" w:color="auto" w:fill="FCF3E3"/>
        <w:pBdr>
          <w:left w:val="single" w:sz="18" w:space="4" w:color="BF8F00"/>
        </w:pBdr>
      </w:pPr>
      <w:r>
        <w:rPr>
          <w:rFonts w:ascii="Consolas" w:hAnsi="Consolas" w:eastAsia="Consolas"/>
          <w:sz w:val="18"/>
        </w:rPr>
        <w:t xml:space="preserve"> </w:t>
      </w:r>
    </w:p>
    <w:p>
      <w:pPr>
        <w:spacing w:after="0"/>
        <w:ind w:left="216"/>
        <w:shd w:val="clear" w:color="auto" w:fill="FCF3E3"/>
        <w:pBdr>
          <w:left w:val="single" w:sz="18" w:space="4" w:color="BF8F00"/>
        </w:pBdr>
      </w:pPr>
      <w:r>
        <w:rPr>
          <w:rFonts w:ascii="Consolas" w:hAnsi="Consolas" w:eastAsia="Consolas"/>
          <w:sz w:val="18"/>
        </w:rPr>
        <w:t xml:space="preserve">  // 3. Drive: scanner forward, strobe reverse, flash turning</w:t>
      </w:r>
    </w:p>
    <w:p>
      <w:pPr>
        <w:spacing w:after="0"/>
        <w:ind w:left="216"/>
        <w:shd w:val="clear" w:color="auto" w:fill="FCF3E3"/>
        <w:pBdr>
          <w:left w:val="single" w:sz="18" w:space="4" w:color="BF8F00"/>
        </w:pBdr>
      </w:pPr>
      <w:r>
        <w:rPr>
          <w:rFonts w:ascii="Consolas" w:hAnsi="Consolas" w:eastAsia="Consolas"/>
          <w:sz w:val="18"/>
        </w:rPr>
        <w:t xml:space="preserve">  double ly = ...left stick...; double ry = ...right stick...;</w:t>
      </w:r>
    </w:p>
    <w:p>
      <w:pPr>
        <w:spacing w:after="0"/>
        <w:ind w:left="216"/>
        <w:shd w:val="clear" w:color="auto" w:fill="FCF3E3"/>
        <w:pBdr>
          <w:left w:val="single" w:sz="18" w:space="4" w:color="BF8F00"/>
        </w:pBdr>
      </w:pPr>
      <w:r>
        <w:rPr>
          <w:rFonts w:ascii="Consolas" w:hAnsi="Consolas" w:eastAsia="Consolas"/>
          <w:sz w:val="18"/>
        </w:rPr>
        <w:t xml:space="preserve">  if (both forward)  setPattern(DRIVE_FORWARD);</w:t>
      </w:r>
    </w:p>
    <w:p>
      <w:pPr>
        <w:spacing w:after="0"/>
        <w:ind w:left="216"/>
        <w:shd w:val="clear" w:color="auto" w:fill="FCF3E3"/>
        <w:pBdr>
          <w:left w:val="single" w:sz="18" w:space="4" w:color="BF8F00"/>
        </w:pBdr>
      </w:pPr>
      <w:r>
        <w:rPr>
          <w:rFonts w:ascii="Consolas" w:hAnsi="Consolas" w:eastAsia="Consolas"/>
          <w:sz w:val="18"/>
        </w:rPr>
        <w:t xml:space="preserve">  else if (both back) setPattern(DRIVE_BACKWARD);</w:t>
      </w:r>
    </w:p>
    <w:p>
      <w:pPr>
        <w:spacing w:after="0"/>
        <w:ind w:left="216"/>
        <w:shd w:val="clear" w:color="auto" w:fill="FCF3E3"/>
        <w:pBdr>
          <w:left w:val="single" w:sz="18" w:space="4" w:color="BF8F00"/>
        </w:pBdr>
      </w:pPr>
      <w:r>
        <w:rPr>
          <w:rFonts w:ascii="Consolas" w:hAnsi="Consolas" w:eastAsia="Consolas"/>
          <w:sz w:val="18"/>
        </w:rPr>
        <w:t xml:space="preserve">  else if (turning)  setPattern(DRIVE_TURN);</w:t>
      </w:r>
    </w:p>
    <w:p>
      <w:pPr>
        <w:spacing w:after="0"/>
        <w:ind w:left="216"/>
        <w:shd w:val="clear" w:color="auto" w:fill="FCF3E3"/>
        <w:pBdr>
          <w:left w:val="single" w:sz="18" w:space="4" w:color="BF8F00"/>
        </w:pBdr>
      </w:pPr>
      <w:r>
        <w:rPr>
          <w:rFonts w:ascii="Consolas" w:hAnsi="Consolas" w:eastAsia="Consolas"/>
          <w:sz w:val="18"/>
        </w:rPr>
        <w:t xml:space="preserve">  else               setPattern(IDLE); // solid blue</w:t>
      </w:r>
    </w:p>
    <w:p>
      <w:pPr>
        <w:spacing w:after="0"/>
        <w:ind w:left="216"/>
        <w:shd w:val="clear" w:color="auto" w:fill="FCF3E3"/>
        <w:pBdr>
          <w:left w:val="single" w:sz="18" w:space="4" w:color="BF8F00"/>
        </w:pBdr>
      </w:pPr>
      <w:r>
        <w:rPr>
          <w:rFonts w:ascii="Consolas" w:hAnsi="Consolas" w:eastAsia="Consolas"/>
          <w:sz w:val="18"/>
        </w:rPr>
        <w:t>}</w:t>
      </w:r>
    </w:p>
    <w:p>
      <w:pPr>
        <w:pStyle w:val="ListBullet"/>
        <w:spacing w:after="40"/>
      </w:pPr>
      <w:r>
        <w:rPr>
          <w:color w:val="BF8F00"/>
        </w:rPr>
        <w:t>Priority order matters: shooter &gt; arm &gt; drive. If the intake is running while you drive, the intake color wins.</w:t>
      </w:r>
    </w:p>
    <w:p>
      <w:pPr>
        <w:pStyle w:val="ListBullet"/>
        <w:spacing w:after="40"/>
      </w:pPr>
      <w:r>
        <w:rPr>
          <w:color w:val="BF8F00"/>
        </w:rPr>
        <w:t>This is a state machine in disguise: the robot can only be in ONE state, and the LED matches it. Clean, simple, impossible for two patterns to clash.</w:t>
      </w:r>
    </w:p>
    <w:p>
      <w:pPr>
        <w:spacing w:before="320" w:after="80"/>
        <w:pBdr>
          <w:bottom w:val="single" w:sz="12" w:space="1" w:color="595959"/>
        </w:pBdr>
      </w:pPr>
      <w:r>
        <w:rPr>
          <w:b/>
          <w:color w:val="595959"/>
          <w:sz w:val="32"/>
        </w:rPr>
        <w:t>10.  Building and Deploying</w:t>
      </w:r>
    </w:p>
    <w:p>
      <w:pPr>
        <w:spacing w:after="120"/>
      </w:pPr>
      <w:r>
        <w:t>Getting your code onto the robot is two steps: build a jar, then copy it to the roboRIO.</w:t>
      </w:r>
    </w:p>
    <w:p>
      <w:pPr>
        <w:pStyle w:val="ListBullet"/>
        <w:spacing w:after="40"/>
      </w:pPr>
      <w:r>
        <w:rPr>
          <w:color w:val="595959"/>
        </w:rPr>
        <w:t>Build: ./gradlew jar (in the project folder). This compiles Java into a runnable jar in build/libs/.</w:t>
      </w:r>
    </w:p>
    <w:p>
      <w:pPr>
        <w:pStyle w:val="ListBullet"/>
        <w:spacing w:after="40"/>
      </w:pPr>
      <w:r>
        <w:rPr>
          <w:color w:val="595959"/>
        </w:rPr>
        <w:t>Deploy: copy the jar to /home/lvuser/ on the roboRIO (admin@10.15.55.2), then restart the program.</w:t>
      </w:r>
    </w:p>
    <w:p>
      <w:pPr>
        <w:pStyle w:val="ListBullet"/>
        <w:spacing w:after="40"/>
      </w:pPr>
      <w:r>
        <w:rPr>
          <w:color w:val="595959"/>
        </w:rPr>
        <w:t>Restart: ssh in and run /usr/local/frc/bin/frcKillRobot.sh then /usr/local/frc/bin/frcRunRobot.sh (or just kill the java process - the rio restarts it).</w:t>
      </w:r>
    </w:p>
    <w:p>
      <w:pPr>
        <w:spacing w:after="120"/>
      </w:pPr>
      <w:r>
        <w:t>The roboRIO runs NI Linux Real-Time. It has no systemctl - you restart the robot program with the frc scripts, and the DS must be restarted to clear an E-Stop latch.</w:t>
      </w:r>
    </w:p>
    <w:p>
      <w:pPr>
        <w:spacing w:before="320" w:after="80"/>
        <w:pBdr>
          <w:bottom w:val="single" w:sz="12" w:space="1" w:color="595959"/>
        </w:pBdr>
      </w:pPr>
      <w:r>
        <w:rPr>
          <w:b/>
          <w:color w:val="595959"/>
          <w:sz w:val="32"/>
        </w:rPr>
        <w:t>11.  Troubleshooting Cheat Sheet</w:t>
      </w:r>
    </w:p>
    <w:tbl>
      <w:tblPr>
        <w:tblStyle w:val="TableGrid"/>
        <w:tblW w:type="auto" w:w="0"/>
        <w:tblLook w:firstColumn="1" w:firstRow="1" w:lastColumn="0" w:lastRow="0" w:noHBand="0" w:noVBand="1" w:val="04A0"/>
      </w:tblPr>
      <w:tblGrid>
        <w:gridCol w:w="4824"/>
        <w:gridCol w:w="4824"/>
      </w:tblGrid>
      <w:tr>
        <w:tc>
          <w:tcPr>
            <w:tcW w:type="dxa" w:w="4824"/>
            <w:shd w:val="clear" w:color="auto" w:fill="1F3A5F"/>
          </w:tcPr>
          <w:p>
            <w:r>
              <w:rPr>
                <w:b/>
                <w:color w:val="FFFFFF"/>
              </w:rPr>
              <w:t>Symptom</w:t>
            </w:r>
          </w:p>
        </w:tc>
        <w:tc>
          <w:tcPr>
            <w:tcW w:type="dxa" w:w="4824"/>
            <w:shd w:val="clear" w:color="auto" w:fill="1F3A5F"/>
          </w:tcPr>
          <w:p>
            <w:r>
              <w:rPr>
                <w:b/>
                <w:color w:val="FFFFFF"/>
              </w:rPr>
              <w:t>What to check</w:t>
            </w:r>
          </w:p>
        </w:tc>
      </w:tr>
      <w:tr>
        <w:tc>
          <w:tcPr>
            <w:tcW w:type="dxa" w:w="3744"/>
            <w:shd w:val="clear" w:color="auto" w:fill="F2F2F2"/>
          </w:tcPr>
          <w:p>
            <w:r>
              <w:t>Motors blink red, don't move</w:t>
            </w:r>
          </w:p>
        </w:tc>
        <w:tc>
          <w:tcPr>
            <w:tcW w:type="dxa" w:w="5904"/>
          </w:tcPr>
          <w:p>
            <w:r>
              <w:t>Is the DS ENABLED? Spacebar = E-Stop. Reopen DS to clear. Controller showing 0 axes? Replug it.</w:t>
            </w:r>
          </w:p>
        </w:tc>
      </w:tr>
      <w:tr>
        <w:tc>
          <w:tcPr>
            <w:tcW w:type="dxa" w:w="3744"/>
            <w:shd w:val="clear" w:color="auto" w:fill="F2F2F2"/>
          </w:tcPr>
          <w:p>
            <w:r>
              <w:t>Motor controller no signal</w:t>
            </w:r>
          </w:p>
        </w:tc>
        <w:tc>
          <w:tcPr>
            <w:tcW w:type="dxa" w:w="5904"/>
          </w:tcPr>
          <w:p>
            <w:r>
              <w:t>Check it's in a PWM port, not DIO. Check the port number matches Constants.</w:t>
            </w:r>
          </w:p>
        </w:tc>
      </w:tr>
      <w:tr>
        <w:tc>
          <w:tcPr>
            <w:tcW w:type="dxa" w:w="3744"/>
            <w:shd w:val="clear" w:color="auto" w:fill="F2F2F2"/>
          </w:tcPr>
          <w:p>
            <w:r>
              <w:t>Arm won't stay up</w:t>
            </w:r>
          </w:p>
        </w:tc>
        <w:tc>
          <w:tcPr>
            <w:tcW w:type="dxa" w:w="5904"/>
          </w:tcPr>
          <w:p>
            <w:r>
              <w:t>Top switch polarity: code uses !topLimitSwitchPressed(). Check DIO 0 wiring.</w:t>
            </w:r>
          </w:p>
        </w:tc>
      </w:tr>
      <w:tr>
        <w:tc>
          <w:tcPr>
            <w:tcW w:type="dxa" w:w="3744"/>
            <w:shd w:val="clear" w:color="auto" w:fill="F2F2F2"/>
          </w:tcPr>
          <w:p>
            <w:r>
              <w:t>Arm slams down</w:t>
            </w:r>
          </w:p>
        </w:tc>
        <w:tc>
          <w:tcPr>
            <w:tcW w:type="dxa" w:w="5904"/>
          </w:tcPr>
          <w:p>
            <w:r>
              <w:t>Lower kArmDownRampStart or lengthen kArmDownRampTime in Constants.</w:t>
            </w:r>
          </w:p>
        </w:tc>
      </w:tr>
      <w:tr>
        <w:tc>
          <w:tcPr>
            <w:tcW w:type="dxa" w:w="3744"/>
            <w:shd w:val="clear" w:color="auto" w:fill="F2F2F2"/>
          </w:tcPr>
          <w:p>
            <w:r>
              <w:t>LEDs show wrong/static color</w:t>
            </w:r>
          </w:p>
        </w:tc>
        <w:tc>
          <w:tcPr>
            <w:tcW w:type="dxa" w:w="5904"/>
          </w:tcPr>
          <w:p>
            <w:r>
              <w:t>Check Blinkin is on PWM 5, strip on 5V select, data wire to DIN, and robot is ENABLED.</w:t>
            </w:r>
          </w:p>
        </w:tc>
      </w:tr>
      <w:tr>
        <w:tc>
          <w:tcPr>
            <w:tcW w:type="dxa" w:w="3744"/>
            <w:shd w:val="clear" w:color="auto" w:fill="F2F2F2"/>
          </w:tcPr>
          <w:p>
            <w:r>
              <w:t>No 'Robot Code' on DS</w:t>
            </w:r>
          </w:p>
        </w:tc>
        <w:tc>
          <w:tcPr>
            <w:tcW w:type="dxa" w:w="5904"/>
          </w:tcPr>
          <w:p>
            <w:r>
              <w:t>Program crashed. Check rio log, restart program, verify jar deployed.</w:t>
            </w:r>
          </w:p>
        </w:tc>
      </w:tr>
      <w:tr>
        <w:tc>
          <w:tcPr>
            <w:tcW w:type="dxa" w:w="3744"/>
            <w:shd w:val="clear" w:color="auto" w:fill="F2F2F2"/>
          </w:tcPr>
          <w:p>
            <w:r>
              <w:t>Loop overrun warnings</w:t>
            </w:r>
          </w:p>
        </w:tc>
        <w:tc>
          <w:tcPr>
            <w:tcW w:type="dxa" w:w="5904"/>
          </w:tcPr>
          <w:p>
            <w:r>
              <w:t>Flapping joystick. Use a good USB port; the joystick bindings can stall buttons.run().</w:t>
            </w:r>
          </w:p>
        </w:tc>
      </w:tr>
    </w:tbl>
    <w:p>
      <w:pPr>
        <w:spacing w:before="280"/>
      </w:pPr>
      <w:r>
        <w:rPr>
          <w:b/>
          <w:color w:val="1F3A5F"/>
        </w:rPr>
        <w:t xml:space="preserve">Color guide: </w:t>
      </w:r>
      <w:r>
        <w:rPr>
          <w:color w:val="595959"/>
        </w:rPr>
        <w:t>BLUE = drive/ports, GREEN = subsystems, RED = commands/inputs, ORANGE = LEDs, PURPLE = arm.</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